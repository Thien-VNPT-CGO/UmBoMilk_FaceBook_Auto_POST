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F45B9A"/>
          <w:sz w:val="30"/>
        </w:rPr>
        <w:t>PROMPT HOÀN CHỈNH</w:t>
      </w:r>
    </w:p>
    <w:p>
      <w:pPr>
        <w:pStyle w:val="TitlePink"/>
        <w:jc w:val="center"/>
      </w:pPr>
      <w:r>
        <w:rPr>
          <w:rFonts w:ascii="Arial" w:hAnsi="Arial" w:eastAsia="Arial"/>
          <w:sz w:val="46"/>
        </w:rPr>
        <w:t>XÂY DỰNG TOOL TỰ ĐỘNG HÓA</w:t>
        <w:br/>
        <w:t>ĐĂNG BÀI FACEBOOK BẰNG NODE.JS</w:t>
      </w:r>
    </w:p>
    <w:p>
      <w:pPr>
        <w:pStyle w:val="Subtitle"/>
        <w:jc w:val="center"/>
      </w:pPr>
      <w:r>
        <w:rPr>
          <w:rFonts w:ascii="Arial" w:hAnsi="Arial" w:eastAsia="Arial"/>
          <w:sz w:val="19"/>
        </w:rPr>
        <w:t>18 Facebook Page • AI viết lại nội dung • Phân bổ hình/video • Lên lịch riêng từng Page • Phân quyền người dùng</w:t>
      </w:r>
    </w:p>
    <w:tbl>
      <w:tblPr>
        <w:tblW w:type="auto" w:w="0"/>
        <w:jc w:val="center"/>
        <w:tblLayout w:type="fixed"/>
        <w:tblLook w:firstColumn="1" w:firstRow="1" w:lastColumn="0" w:lastRow="0" w:noHBand="0" w:noVBand="1" w:val="04A0"/>
      </w:tblPr>
      <w:tblGrid>
        <w:gridCol w:w="2736"/>
        <w:gridCol w:w="6768"/>
      </w:tblGrid>
      <w:tr>
        <w:tc>
          <w:tcPr>
            <w:tcW w:type="dxa" w:w="5018"/>
            <w:shd w:fill="FFF0F6"/>
            <w:tcBorders>
              <w:top w:val="single" w:sz="4" w:color="F0D6E2"/>
              <w:left w:val="single" w:sz="4" w:color="F0D6E2"/>
              <w:bottom w:val="single" w:sz="4" w:color="F0D6E2"/>
              <w:right w:val="single" w:sz="4" w:color="F0D6E2"/>
            </w:tcBorders>
          </w:tcPr>
          <w:p>
            <w:r>
              <w:rPr>
                <w:rFonts w:ascii="Arial" w:hAnsi="Arial"/>
                <w:b/>
                <w:color w:val="D9367A"/>
                <w:sz w:val="18"/>
              </w:rPr>
              <w:t>Nền tảng</w:t>
            </w:r>
          </w:p>
        </w:tc>
        <w:tc>
          <w:tcPr>
            <w:tcW w:type="dxa" w:w="5018"/>
            <w:shd w:fill="FFFFFF"/>
            <w:tcBorders>
              <w:top w:val="single" w:sz="4" w:color="F0D6E2"/>
              <w:left w:val="single" w:sz="4" w:color="F0D6E2"/>
              <w:bottom w:val="single" w:sz="4" w:color="F0D6E2"/>
              <w:right w:val="single" w:sz="4" w:color="F0D6E2"/>
            </w:tcBorders>
          </w:tcPr>
          <w:p>
            <w:r>
              <w:rPr>
                <w:rFonts w:ascii="Arial" w:hAnsi="Arial"/>
                <w:color w:val="25212A"/>
                <w:sz w:val="18"/>
              </w:rPr>
              <w:t>Node.js + TypeScript + PostgreSQL + Redis + BullMQ</w:t>
            </w:r>
          </w:p>
        </w:tc>
      </w:tr>
      <w:tr>
        <w:tc>
          <w:tcPr>
            <w:tcW w:type="dxa" w:w="5018"/>
            <w:shd w:fill="FFF0F6"/>
            <w:tcBorders>
              <w:top w:val="single" w:sz="4" w:color="F0D6E2"/>
              <w:left w:val="single" w:sz="4" w:color="F0D6E2"/>
              <w:bottom w:val="single" w:sz="4" w:color="F0D6E2"/>
              <w:right w:val="single" w:sz="4" w:color="F0D6E2"/>
            </w:tcBorders>
          </w:tcPr>
          <w:p>
            <w:r>
              <w:rPr>
                <w:rFonts w:ascii="Arial" w:hAnsi="Arial"/>
                <w:b/>
                <w:color w:val="D9367A"/>
                <w:sz w:val="18"/>
              </w:rPr>
              <w:t>Giao diện</w:t>
            </w:r>
          </w:p>
        </w:tc>
        <w:tc>
          <w:tcPr>
            <w:tcW w:type="dxa" w:w="5018"/>
            <w:shd w:fill="FFFFFF"/>
            <w:tcBorders>
              <w:top w:val="single" w:sz="4" w:color="F0D6E2"/>
              <w:left w:val="single" w:sz="4" w:color="F0D6E2"/>
              <w:bottom w:val="single" w:sz="4" w:color="F0D6E2"/>
              <w:right w:val="single" w:sz="4" w:color="F0D6E2"/>
            </w:tcBorders>
          </w:tcPr>
          <w:p>
            <w:r>
              <w:rPr>
                <w:rFonts w:ascii="Arial" w:hAnsi="Arial"/>
                <w:color w:val="25212A"/>
                <w:sz w:val="18"/>
              </w:rPr>
              <w:t>Hiện đại, dễ dùng, màu hồng, tích hợp logo.jpg</w:t>
            </w:r>
          </w:p>
        </w:tc>
      </w:tr>
      <w:tr>
        <w:tc>
          <w:tcPr>
            <w:tcW w:type="dxa" w:w="5018"/>
            <w:shd w:fill="FFF0F6"/>
            <w:tcBorders>
              <w:top w:val="single" w:sz="4" w:color="F0D6E2"/>
              <w:left w:val="single" w:sz="4" w:color="F0D6E2"/>
              <w:bottom w:val="single" w:sz="4" w:color="F0D6E2"/>
              <w:right w:val="single" w:sz="4" w:color="F0D6E2"/>
            </w:tcBorders>
          </w:tcPr>
          <w:p>
            <w:r>
              <w:rPr>
                <w:rFonts w:ascii="Arial" w:hAnsi="Arial"/>
                <w:b/>
                <w:color w:val="D9367A"/>
                <w:sz w:val="18"/>
              </w:rPr>
              <w:t>Đối tượng sử dụng</w:t>
            </w:r>
          </w:p>
        </w:tc>
        <w:tc>
          <w:tcPr>
            <w:tcW w:type="dxa" w:w="5018"/>
            <w:shd w:fill="FFFFFF"/>
            <w:tcBorders>
              <w:top w:val="single" w:sz="4" w:color="F0D6E2"/>
              <w:left w:val="single" w:sz="4" w:color="F0D6E2"/>
              <w:bottom w:val="single" w:sz="4" w:color="F0D6E2"/>
              <w:right w:val="single" w:sz="4" w:color="F0D6E2"/>
            </w:tcBorders>
          </w:tcPr>
          <w:p>
            <w:r>
              <w:rPr>
                <w:rFonts w:ascii="Arial" w:hAnsi="Arial"/>
                <w:color w:val="25212A"/>
                <w:sz w:val="18"/>
              </w:rPr>
              <w:t>Admin, Content Editor, Content Approver, Page Operator, Viewer</w:t>
            </w:r>
          </w:p>
        </w:tc>
      </w:tr>
      <w:tr>
        <w:tc>
          <w:tcPr>
            <w:tcW w:type="dxa" w:w="5018"/>
            <w:shd w:fill="FFF0F6"/>
            <w:tcBorders>
              <w:top w:val="single" w:sz="4" w:color="F0D6E2"/>
              <w:left w:val="single" w:sz="4" w:color="F0D6E2"/>
              <w:bottom w:val="single" w:sz="4" w:color="F0D6E2"/>
              <w:right w:val="single" w:sz="4" w:color="F0D6E2"/>
            </w:tcBorders>
          </w:tcPr>
          <w:p>
            <w:r>
              <w:rPr>
                <w:rFonts w:ascii="Arial" w:hAnsi="Arial"/>
                <w:b/>
                <w:color w:val="D9367A"/>
                <w:sz w:val="18"/>
              </w:rPr>
              <w:t>Mục đích</w:t>
            </w:r>
          </w:p>
        </w:tc>
        <w:tc>
          <w:tcPr>
            <w:tcW w:type="dxa" w:w="5018"/>
            <w:shd w:fill="FFFFFF"/>
            <w:tcBorders>
              <w:top w:val="single" w:sz="4" w:color="F0D6E2"/>
              <w:left w:val="single" w:sz="4" w:color="F0D6E2"/>
              <w:bottom w:val="single" w:sz="4" w:color="F0D6E2"/>
              <w:right w:val="single" w:sz="4" w:color="F0D6E2"/>
            </w:tcBorders>
          </w:tcPr>
          <w:p>
            <w:r>
              <w:rPr>
                <w:rFonts w:ascii="Arial" w:hAnsi="Arial"/>
                <w:color w:val="25212A"/>
                <w:sz w:val="18"/>
              </w:rPr>
              <w:t>Gửi cho đội lập trình hoặc AI lập trình để triển khai mã nguồn hoàn chỉnh</w:t>
            </w:r>
          </w:p>
        </w:tc>
      </w:tr>
    </w:tbl>
    <w:p>
      <w:pPr>
        <w:spacing w:before="500"/>
        <w:jc w:val="center"/>
      </w:pPr>
      <w:r>
        <w:rPr>
          <w:rFonts w:ascii="Arial" w:hAnsi="Arial"/>
          <w:color w:val="6F6875"/>
          <w:sz w:val="18"/>
        </w:rPr>
        <w:t>© 2026. All rights reserved.</w:t>
      </w:r>
    </w:p>
    <w:p>
      <w:r>
        <w:rPr>
          <w:rFonts w:ascii="Arial" w:hAnsi="Arial" w:eastAsia="Arial"/>
          <w:sz w:val="19"/>
        </w:rPr>
        <w:br w:type="page"/>
      </w:r>
    </w:p>
    <w:p>
      <w:pPr>
        <w:pStyle w:val="H1Pink"/>
      </w:pPr>
      <w:r>
        <w:rPr>
          <w:rFonts w:ascii="Arial" w:hAnsi="Arial" w:eastAsia="Arial"/>
          <w:sz w:val="19"/>
        </w:rPr>
        <w:t>HƯỚNG DẪN SỬ DỤNG TÀI LIỆU</w:t>
      </w:r>
    </w:p>
    <w:p>
      <w:r>
        <w:rPr>
          <w:rFonts w:ascii="Arial" w:hAnsi="Arial" w:eastAsia="Arial"/>
          <w:i w:val="0"/>
          <w:sz w:val="19"/>
        </w:rPr>
        <w:t>Sao chép toàn bộ nội dung từ mục “PROMPT TRIỂN KHAI” và gửi cho ChatGPT, Claude Code, Cursor hoặc đội lập trình. AI lập trình phải triển khai theo từng module, không được bỏ qua backend, bảo mật, phân quyền, hàng đợi, lịch đăng và kiểm thử.</w:t>
      </w:r>
    </w:p>
    <w:tbl>
      <w:tblPr>
        <w:tblW w:type="auto" w:w="0"/>
        <w:jc w:val="center"/>
        <w:tblLayout w:type="autofit"/>
        <w:tblLook w:firstColumn="1" w:firstRow="1" w:lastColumn="0" w:lastRow="0" w:noHBand="0" w:noVBand="1" w:val="04A0"/>
      </w:tblPr>
      <w:tblGrid>
        <w:gridCol w:w="10037"/>
      </w:tblGrid>
      <w:tr>
        <w:tc>
          <w:tcPr>
            <w:tcW w:type="dxa" w:w="10037"/>
            <w:shd w:fill="FFF4E8"/>
            <w:tcBorders>
              <w:top w:val="single" w:sz="6" w:color="F45B9A"/>
              <w:left w:val="single" w:sz="6" w:color="F45B9A"/>
              <w:bottom w:val="single" w:sz="6" w:color="F45B9A"/>
              <w:right w:val="single" w:sz="6" w:color="F45B9A"/>
            </w:tcBorders>
          </w:tcPr>
          <w:p>
            <w:pPr>
              <w:spacing w:after="20"/>
            </w:pPr>
            <w:r>
              <w:rPr>
                <w:rFonts w:ascii="Arial" w:hAnsi="Arial"/>
                <w:b/>
                <w:color w:val="D9367A"/>
                <w:sz w:val="19"/>
              </w:rPr>
              <w:t>Lưu ý quan trọng</w:t>
            </w:r>
          </w:p>
          <w:p>
            <w:pPr>
              <w:spacing w:after="0"/>
            </w:pPr>
            <w:r>
              <w:rPr>
                <w:rFonts w:ascii="Arial" w:hAnsi="Arial"/>
                <w:sz w:val="18"/>
              </w:rPr>
              <w:t>Hệ thống phải sử dụng Facebook Graph API hợp lệ, tuân thủ giới hạn API và chính sách nền tảng. Không xây dựng cơ chế né giới hạn, che giấu hành vi tự động hóa hoặc cố tình vượt qua cơ chế chống spam của Facebook.</w:t>
            </w:r>
          </w:p>
        </w:tc>
      </w:tr>
    </w:tbl>
    <w:p>
      <w:pPr>
        <w:spacing w:after="0"/>
      </w:pPr>
    </w:p>
    <w:p>
      <w:pPr>
        <w:pStyle w:val="H1Pink"/>
      </w:pPr>
      <w:r>
        <w:rPr>
          <w:rFonts w:ascii="Arial" w:hAnsi="Arial" w:eastAsia="Arial"/>
          <w:sz w:val="19"/>
        </w:rPr>
        <w:t>MỤC LỤC NỘI DUNG</w:t>
      </w:r>
    </w:p>
    <w:p>
      <w:pPr>
        <w:ind w:left="259" w:hanging="259"/>
      </w:pPr>
      <w:r>
        <w:rPr>
          <w:rFonts w:ascii="Arial" w:hAnsi="Arial"/>
          <w:sz w:val="18"/>
        </w:rPr>
        <w:t>1.  Vai trò AI lập trình và mục tiêu hệ thống</w:t>
      </w:r>
    </w:p>
    <w:p>
      <w:pPr>
        <w:ind w:left="259" w:hanging="259"/>
      </w:pPr>
      <w:r>
        <w:rPr>
          <w:rFonts w:ascii="Arial" w:hAnsi="Arial"/>
          <w:sz w:val="18"/>
        </w:rPr>
        <w:t>2.  Phạm vi nghiệp vụ và cấu hình 18 Page</w:t>
      </w:r>
    </w:p>
    <w:p>
      <w:pPr>
        <w:ind w:left="259" w:hanging="259"/>
      </w:pPr>
      <w:r>
        <w:rPr>
          <w:rFonts w:ascii="Arial" w:hAnsi="Arial"/>
          <w:sz w:val="18"/>
        </w:rPr>
        <w:t>3.  Kiến trúc và công nghệ bắt buộc</w:t>
      </w:r>
    </w:p>
    <w:p>
      <w:pPr>
        <w:ind w:left="259" w:hanging="259"/>
      </w:pPr>
      <w:r>
        <w:rPr>
          <w:rFonts w:ascii="Arial" w:hAnsi="Arial"/>
          <w:sz w:val="18"/>
        </w:rPr>
        <w:t>4.  Quản lý Facebook Page và Access Token</w:t>
      </w:r>
    </w:p>
    <w:p>
      <w:pPr>
        <w:ind w:left="259" w:hanging="259"/>
      </w:pPr>
      <w:r>
        <w:rPr>
          <w:rFonts w:ascii="Arial" w:hAnsi="Arial"/>
          <w:sz w:val="18"/>
        </w:rPr>
        <w:t>5.  Nội dung gốc và AI viết lại nội dung</w:t>
      </w:r>
    </w:p>
    <w:p>
      <w:pPr>
        <w:ind w:left="259" w:hanging="259"/>
      </w:pPr>
      <w:r>
        <w:rPr>
          <w:rFonts w:ascii="Arial" w:hAnsi="Arial"/>
          <w:sz w:val="18"/>
        </w:rPr>
        <w:t>6.  Quản lý hình ảnh, video và phân bổ media</w:t>
      </w:r>
    </w:p>
    <w:p>
      <w:pPr>
        <w:ind w:left="259" w:hanging="259"/>
      </w:pPr>
      <w:r>
        <w:rPr>
          <w:rFonts w:ascii="Arial" w:hAnsi="Arial"/>
          <w:sz w:val="18"/>
        </w:rPr>
        <w:t>7.  Thiết lập lịch đăng riêng cho từng Page</w:t>
      </w:r>
    </w:p>
    <w:p>
      <w:pPr>
        <w:ind w:left="259" w:hanging="259"/>
      </w:pPr>
      <w:r>
        <w:rPr>
          <w:rFonts w:ascii="Arial" w:hAnsi="Arial"/>
          <w:sz w:val="18"/>
        </w:rPr>
        <w:t>8.  Quy trình duyệt, kích hoạt và theo dõi</w:t>
      </w:r>
    </w:p>
    <w:p>
      <w:pPr>
        <w:ind w:left="259" w:hanging="259"/>
      </w:pPr>
      <w:r>
        <w:rPr>
          <w:rFonts w:ascii="Arial" w:hAnsi="Arial"/>
          <w:sz w:val="18"/>
        </w:rPr>
        <w:t>9.  Đăng nhập, vai trò và phân quyền chi tiết</w:t>
      </w:r>
    </w:p>
    <w:p>
      <w:pPr>
        <w:ind w:left="259" w:hanging="259"/>
      </w:pPr>
      <w:r>
        <w:rPr>
          <w:rFonts w:ascii="Arial" w:hAnsi="Arial"/>
          <w:sz w:val="18"/>
        </w:rPr>
        <w:t>10.  Thiết kế giao diện màu hồng, logo và hệ thống tab</w:t>
      </w:r>
    </w:p>
    <w:p>
      <w:pPr>
        <w:ind w:left="259" w:hanging="259"/>
      </w:pPr>
      <w:r>
        <w:rPr>
          <w:rFonts w:ascii="Arial" w:hAnsi="Arial"/>
          <w:sz w:val="18"/>
        </w:rPr>
        <w:t>11.  Trạng thái, xử lý lỗi, retry và chống đăng trùng</w:t>
      </w:r>
    </w:p>
    <w:p>
      <w:pPr>
        <w:ind w:left="259" w:hanging="259"/>
      </w:pPr>
      <w:r>
        <w:rPr>
          <w:rFonts w:ascii="Arial" w:hAnsi="Arial"/>
          <w:sz w:val="18"/>
        </w:rPr>
        <w:t>12.  Database schema, API và bảo mật</w:t>
      </w:r>
    </w:p>
    <w:p>
      <w:pPr>
        <w:ind w:left="259" w:hanging="259"/>
      </w:pPr>
      <w:r>
        <w:rPr>
          <w:rFonts w:ascii="Arial" w:hAnsi="Arial"/>
          <w:sz w:val="18"/>
        </w:rPr>
        <w:t>13.  Dashboard, báo cáo, hướng dẫn sử dụng</w:t>
      </w:r>
    </w:p>
    <w:p>
      <w:pPr>
        <w:ind w:left="259" w:hanging="259"/>
      </w:pPr>
      <w:r>
        <w:rPr>
          <w:rFonts w:ascii="Arial" w:hAnsi="Arial"/>
          <w:sz w:val="18"/>
        </w:rPr>
        <w:t>14.  Testing, đầu ra bắt buộc và tiêu chí nghiệm thu</w:t>
      </w:r>
    </w:p>
    <w:p>
      <w:r>
        <w:rPr>
          <w:rFonts w:ascii="Arial" w:hAnsi="Arial" w:eastAsia="Arial"/>
          <w:sz w:val="19"/>
        </w:rPr>
        <w:br w:type="page"/>
      </w:r>
    </w:p>
    <w:p>
      <w:pPr>
        <w:pStyle w:val="H1Pink"/>
      </w:pPr>
      <w:r>
        <w:rPr>
          <w:rFonts w:ascii="Arial" w:hAnsi="Arial" w:eastAsia="Arial"/>
          <w:sz w:val="19"/>
        </w:rPr>
        <w:t>PROMPT TRIỂN KHAI</w:t>
      </w:r>
    </w:p>
    <w:tbl>
      <w:tblPr>
        <w:tblW w:type="auto" w:w="0"/>
        <w:jc w:val="center"/>
        <w:tblLayout w:type="autofit"/>
        <w:tblLook w:firstColumn="1" w:firstRow="1" w:lastColumn="0" w:lastRow="0" w:noHBand="0" w:noVBand="1" w:val="04A0"/>
      </w:tblPr>
      <w:tblGrid>
        <w:gridCol w:w="10037"/>
      </w:tblGrid>
      <w:tr>
        <w:tc>
          <w:tcPr>
            <w:tcW w:type="dxa" w:w="10037"/>
            <w:shd w:fill="FFF0F6"/>
            <w:tcBorders>
              <w:top w:val="single" w:sz="6" w:color="F45B9A"/>
              <w:left w:val="single" w:sz="6" w:color="F45B9A"/>
              <w:bottom w:val="single" w:sz="6" w:color="F45B9A"/>
              <w:right w:val="single" w:sz="6" w:color="F45B9A"/>
            </w:tcBorders>
          </w:tcPr>
          <w:p>
            <w:pPr>
              <w:spacing w:after="20"/>
            </w:pPr>
            <w:r>
              <w:rPr>
                <w:rFonts w:ascii="Arial" w:hAnsi="Arial"/>
                <w:b/>
                <w:color w:val="D9367A"/>
                <w:sz w:val="19"/>
              </w:rPr>
              <w:t>Vai trò của bạn</w:t>
            </w:r>
          </w:p>
          <w:p>
            <w:pPr>
              <w:spacing w:after="0"/>
            </w:pPr>
            <w:r>
              <w:rPr>
                <w:rFonts w:ascii="Arial" w:hAnsi="Arial"/>
                <w:sz w:val="18"/>
              </w:rPr>
              <w:t>Bạn là Senior Full-stack Developer chuyên về Node.js, TypeScript, hệ thống hàng đợi, tự động hóa nội dung AI, Facebook Graph API, bảo mật ứng dụng và thiết kế hệ thống có khả năng triển khai production.</w:t>
            </w:r>
          </w:p>
        </w:tc>
      </w:tr>
    </w:tbl>
    <w:p>
      <w:pPr>
        <w:spacing w:after="0"/>
      </w:pPr>
    </w:p>
    <w:p>
      <w:r>
        <w:rPr>
          <w:rFonts w:ascii="Arial" w:hAnsi="Arial" w:eastAsia="Arial"/>
          <w:i w:val="0"/>
          <w:sz w:val="19"/>
        </w:rPr>
        <w:t>Hãy xây dựng một web tool hoàn chỉnh bằng Node.js để tự động tạo nội dung, phân bổ hình ảnh hoặc video, lên lịch và đăng bài lên nhiều Facebook Page. Mã nguồn phải chạy được, có frontend, backend, database, hàng đợi, kiểm thử, Docker và hướng dẫn triển khai thực tế.</w:t>
      </w:r>
    </w:p>
    <w:p>
      <w:pPr>
        <w:pStyle w:val="H1Pink"/>
      </w:pPr>
      <w:r>
        <w:rPr>
          <w:rFonts w:ascii="Arial" w:hAnsi="Arial" w:eastAsia="Arial"/>
          <w:sz w:val="19"/>
        </w:rPr>
        <w:t>1. MỤC TIÊU HỆ THỐNG</w:t>
      </w:r>
    </w:p>
    <w:p>
      <w:pPr>
        <w:pStyle w:val="ListBullet"/>
        <w:ind w:left="259" w:hanging="173"/>
      </w:pPr>
      <w:r>
        <w:rPr>
          <w:rFonts w:ascii="Arial" w:hAnsi="Arial"/>
          <w:sz w:val="18"/>
        </w:rPr>
        <w:t>Tôi hiện có 18 Facebook Page và có thể bổ sung thêm Page trong tương lai.</w:t>
      </w:r>
    </w:p>
    <w:p>
      <w:pPr>
        <w:pStyle w:val="ListBullet"/>
        <w:ind w:left="259" w:hanging="173"/>
      </w:pPr>
      <w:r>
        <w:rPr>
          <w:rFonts w:ascii="Arial" w:hAnsi="Arial"/>
          <w:sz w:val="18"/>
        </w:rPr>
        <w:t>Mỗi Page mặc định đăng 10 bài viết, nhưng có thể tùy chỉnh số bài riêng cho từng Page.</w:t>
      </w:r>
    </w:p>
    <w:p>
      <w:pPr>
        <w:pStyle w:val="ListBullet"/>
        <w:ind w:left="259" w:hanging="173"/>
      </w:pPr>
      <w:r>
        <w:rPr>
          <w:rFonts w:ascii="Arial" w:hAnsi="Arial"/>
          <w:sz w:val="18"/>
        </w:rPr>
        <w:t>Khoảng cách mặc định giữa hai bài trên cùng một Page là 15 phút, nhưng người dùng có thể nhập số phút tùy chỉnh.</w:t>
      </w:r>
    </w:p>
    <w:p>
      <w:pPr>
        <w:pStyle w:val="ListBullet"/>
        <w:ind w:left="259" w:hanging="173"/>
      </w:pPr>
      <w:r>
        <w:rPr>
          <w:rFonts w:ascii="Arial" w:hAnsi="Arial"/>
          <w:sz w:val="18"/>
        </w:rPr>
        <w:t>Mỗi Page phải có lịch đăng độc lập; lỗi của một Page không được làm dừng các Page khác.</w:t>
      </w:r>
    </w:p>
    <w:p>
      <w:pPr>
        <w:pStyle w:val="ListBullet"/>
        <w:ind w:left="259" w:hanging="173"/>
      </w:pPr>
      <w:r>
        <w:rPr>
          <w:rFonts w:ascii="Arial" w:hAnsi="Arial"/>
          <w:sz w:val="18"/>
        </w:rPr>
        <w:t>AI đọc một nội dung gốc và viết lại thành nhiều nội dung khác nhau nhưng vẫn đúng chủ đề, đúng dữ liệu và đúng các điều kiện bắt buộc.</w:t>
      </w:r>
    </w:p>
    <w:p>
      <w:pPr>
        <w:pStyle w:val="ListBullet"/>
        <w:ind w:left="259" w:hanging="173"/>
      </w:pPr>
      <w:r>
        <w:rPr>
          <w:rFonts w:ascii="Arial" w:hAnsi="Arial"/>
          <w:sz w:val="18"/>
        </w:rPr>
        <w:t>Mỗi bài hình ảnh lấy ngẫu nhiên đúng 6 hình; mỗi bài video chỉ sử dụng đúng 1 video.</w:t>
      </w:r>
    </w:p>
    <w:p>
      <w:pPr>
        <w:pStyle w:val="ListBullet"/>
        <w:ind w:left="259" w:hanging="173"/>
      </w:pPr>
      <w:r>
        <w:rPr>
          <w:rFonts w:ascii="Arial" w:hAnsi="Arial"/>
          <w:sz w:val="18"/>
        </w:rPr>
        <w:t>Hệ thống hỗ trợ nội dung dùng chung cho nhiều Page hoặc nội dung riêng cho từng Page.</w:t>
      </w:r>
    </w:p>
    <w:p>
      <w:pPr>
        <w:pStyle w:val="ListBullet"/>
        <w:ind w:left="259" w:hanging="173"/>
      </w:pPr>
      <w:r>
        <w:rPr>
          <w:rFonts w:ascii="Arial" w:hAnsi="Arial"/>
          <w:sz w:val="18"/>
        </w:rPr>
        <w:t>Người dùng phải xem trước, chỉnh sửa, duyệt, thiết lập lịch và chủ động kích hoạt trước khi hệ thống đăng bài.</w:t>
      </w: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2088"/>
            <w:shd w:fill="F45B9A"/>
            <w:vAlign w:val="center"/>
          </w:tcPr>
          <w:p>
            <w:pPr>
              <w:jc w:val="center"/>
            </w:pPr>
            <w:r>
              <w:rPr>
                <w:rFonts w:ascii="Arial" w:hAnsi="Arial"/>
                <w:b/>
                <w:color w:val="FFFFFF"/>
                <w:sz w:val="17"/>
              </w:rPr>
              <w:t>Page</w:t>
            </w:r>
          </w:p>
        </w:tc>
        <w:tc>
          <w:tcPr>
            <w:tcW w:type="dxa" w:w="1440"/>
            <w:shd w:fill="F45B9A"/>
            <w:vAlign w:val="center"/>
          </w:tcPr>
          <w:p>
            <w:pPr>
              <w:jc w:val="center"/>
            </w:pPr>
            <w:r>
              <w:rPr>
                <w:rFonts w:ascii="Arial" w:hAnsi="Arial"/>
                <w:b/>
                <w:color w:val="FFFFFF"/>
                <w:sz w:val="17"/>
              </w:rPr>
              <w:t>Số bài</w:t>
            </w:r>
          </w:p>
        </w:tc>
        <w:tc>
          <w:tcPr>
            <w:tcW w:type="dxa" w:w="1800"/>
            <w:shd w:fill="F45B9A"/>
            <w:vAlign w:val="center"/>
          </w:tcPr>
          <w:p>
            <w:pPr>
              <w:jc w:val="center"/>
            </w:pPr>
            <w:r>
              <w:rPr>
                <w:rFonts w:ascii="Arial" w:hAnsi="Arial"/>
                <w:b/>
                <w:color w:val="FFFFFF"/>
                <w:sz w:val="17"/>
              </w:rPr>
              <w:t>Khoảng cách</w:t>
            </w:r>
          </w:p>
        </w:tc>
        <w:tc>
          <w:tcPr>
            <w:tcW w:type="dxa" w:w="1440"/>
            <w:shd w:fill="F45B9A"/>
            <w:vAlign w:val="center"/>
          </w:tcPr>
          <w:p>
            <w:pPr>
              <w:jc w:val="center"/>
            </w:pPr>
            <w:r>
              <w:rPr>
                <w:rFonts w:ascii="Arial" w:hAnsi="Arial"/>
                <w:b/>
                <w:color w:val="FFFFFF"/>
                <w:sz w:val="17"/>
              </w:rPr>
              <w:t>Bắt đầu</w:t>
            </w:r>
          </w:p>
        </w:tc>
        <w:tc>
          <w:tcPr>
            <w:tcW w:type="dxa" w:w="2880"/>
            <w:shd w:fill="F45B9A"/>
            <w:vAlign w:val="center"/>
          </w:tcPr>
          <w:p>
            <w:pPr>
              <w:jc w:val="center"/>
            </w:pPr>
            <w:r>
              <w:rPr>
                <w:rFonts w:ascii="Arial" w:hAnsi="Arial"/>
                <w:b/>
                <w:color w:val="FFFFFF"/>
                <w:sz w:val="17"/>
              </w:rPr>
              <w:t>Ghi chú</w:t>
            </w:r>
          </w:p>
        </w:tc>
      </w:tr>
      <w:tr>
        <w:tc>
          <w:tcPr>
            <w:tcW w:type="dxa" w:w="2088"/>
            <w:vAlign w:val="top"/>
          </w:tcPr>
          <w:p>
            <w:pPr>
              <w:spacing w:after="0"/>
            </w:pPr>
            <w:r>
              <w:rPr>
                <w:rFonts w:ascii="Arial" w:hAnsi="Arial"/>
                <w:color w:val="25212A"/>
                <w:sz w:val="17"/>
              </w:rPr>
              <w:t>Page 1</w:t>
            </w:r>
          </w:p>
        </w:tc>
        <w:tc>
          <w:tcPr>
            <w:tcW w:type="dxa" w:w="1440"/>
            <w:vAlign w:val="top"/>
          </w:tcPr>
          <w:p>
            <w:pPr>
              <w:spacing w:after="0"/>
            </w:pPr>
            <w:r>
              <w:rPr>
                <w:rFonts w:ascii="Arial" w:hAnsi="Arial"/>
                <w:color w:val="25212A"/>
                <w:sz w:val="17"/>
              </w:rPr>
              <w:t>10</w:t>
            </w:r>
          </w:p>
        </w:tc>
        <w:tc>
          <w:tcPr>
            <w:tcW w:type="dxa" w:w="1800"/>
            <w:vAlign w:val="top"/>
          </w:tcPr>
          <w:p>
            <w:pPr>
              <w:spacing w:after="0"/>
            </w:pPr>
            <w:r>
              <w:rPr>
                <w:rFonts w:ascii="Arial" w:hAnsi="Arial"/>
                <w:color w:val="25212A"/>
                <w:sz w:val="17"/>
              </w:rPr>
              <w:t>15 phút</w:t>
            </w:r>
          </w:p>
        </w:tc>
        <w:tc>
          <w:tcPr>
            <w:tcW w:type="dxa" w:w="1440"/>
            <w:vAlign w:val="top"/>
          </w:tcPr>
          <w:p>
            <w:pPr>
              <w:spacing w:after="0"/>
            </w:pPr>
            <w:r>
              <w:rPr>
                <w:rFonts w:ascii="Arial" w:hAnsi="Arial"/>
                <w:color w:val="25212A"/>
                <w:sz w:val="17"/>
              </w:rPr>
              <w:t>08:00</w:t>
            </w:r>
          </w:p>
        </w:tc>
        <w:tc>
          <w:tcPr>
            <w:tcW w:type="dxa" w:w="2880"/>
            <w:vAlign w:val="top"/>
          </w:tcPr>
          <w:p>
            <w:pPr>
              <w:spacing w:after="0"/>
            </w:pPr>
            <w:r>
              <w:rPr>
                <w:rFonts w:ascii="Arial" w:hAnsi="Arial"/>
                <w:color w:val="25212A"/>
                <w:sz w:val="17"/>
              </w:rPr>
              <w:t>Mặc định</w:t>
            </w:r>
          </w:p>
        </w:tc>
      </w:tr>
      <w:tr>
        <w:tc>
          <w:tcPr>
            <w:tcW w:type="dxa" w:w="2088"/>
            <w:shd w:fill="FFF9FC"/>
            <w:vAlign w:val="top"/>
          </w:tcPr>
          <w:p>
            <w:pPr>
              <w:spacing w:after="0"/>
            </w:pPr>
            <w:r>
              <w:rPr>
                <w:rFonts w:ascii="Arial" w:hAnsi="Arial"/>
                <w:color w:val="25212A"/>
                <w:sz w:val="17"/>
              </w:rPr>
              <w:t>Page 2</w:t>
            </w:r>
          </w:p>
        </w:tc>
        <w:tc>
          <w:tcPr>
            <w:tcW w:type="dxa" w:w="1440"/>
            <w:shd w:fill="FFF9FC"/>
            <w:vAlign w:val="top"/>
          </w:tcPr>
          <w:p>
            <w:pPr>
              <w:spacing w:after="0"/>
            </w:pPr>
            <w:r>
              <w:rPr>
                <w:rFonts w:ascii="Arial" w:hAnsi="Arial"/>
                <w:color w:val="25212A"/>
                <w:sz w:val="17"/>
              </w:rPr>
              <w:t>5</w:t>
            </w:r>
          </w:p>
        </w:tc>
        <w:tc>
          <w:tcPr>
            <w:tcW w:type="dxa" w:w="1800"/>
            <w:shd w:fill="FFF9FC"/>
            <w:vAlign w:val="top"/>
          </w:tcPr>
          <w:p>
            <w:pPr>
              <w:spacing w:after="0"/>
            </w:pPr>
            <w:r>
              <w:rPr>
                <w:rFonts w:ascii="Arial" w:hAnsi="Arial"/>
                <w:color w:val="25212A"/>
                <w:sz w:val="17"/>
              </w:rPr>
              <w:t>30 phút</w:t>
            </w:r>
          </w:p>
        </w:tc>
        <w:tc>
          <w:tcPr>
            <w:tcW w:type="dxa" w:w="1440"/>
            <w:shd w:fill="FFF9FC"/>
            <w:vAlign w:val="top"/>
          </w:tcPr>
          <w:p>
            <w:pPr>
              <w:spacing w:after="0"/>
            </w:pPr>
            <w:r>
              <w:rPr>
                <w:rFonts w:ascii="Arial" w:hAnsi="Arial"/>
                <w:color w:val="25212A"/>
                <w:sz w:val="17"/>
              </w:rPr>
              <w:t>09:30</w:t>
            </w:r>
          </w:p>
        </w:tc>
        <w:tc>
          <w:tcPr>
            <w:tcW w:type="dxa" w:w="2880"/>
            <w:shd w:fill="FFF9FC"/>
            <w:vAlign w:val="top"/>
          </w:tcPr>
          <w:p>
            <w:pPr>
              <w:spacing w:after="0"/>
            </w:pPr>
            <w:r>
              <w:rPr>
                <w:rFonts w:ascii="Arial" w:hAnsi="Arial"/>
                <w:color w:val="25212A"/>
                <w:sz w:val="17"/>
              </w:rPr>
              <w:t>Tùy chỉnh</w:t>
            </w:r>
          </w:p>
        </w:tc>
      </w:tr>
      <w:tr>
        <w:tc>
          <w:tcPr>
            <w:tcW w:type="dxa" w:w="2088"/>
            <w:vAlign w:val="top"/>
          </w:tcPr>
          <w:p>
            <w:pPr>
              <w:spacing w:after="0"/>
            </w:pPr>
            <w:r>
              <w:rPr>
                <w:rFonts w:ascii="Arial" w:hAnsi="Arial"/>
                <w:color w:val="25212A"/>
                <w:sz w:val="17"/>
              </w:rPr>
              <w:t>Page 3</w:t>
            </w:r>
          </w:p>
        </w:tc>
        <w:tc>
          <w:tcPr>
            <w:tcW w:type="dxa" w:w="1440"/>
            <w:vAlign w:val="top"/>
          </w:tcPr>
          <w:p>
            <w:pPr>
              <w:spacing w:after="0"/>
            </w:pPr>
            <w:r>
              <w:rPr>
                <w:rFonts w:ascii="Arial" w:hAnsi="Arial"/>
                <w:color w:val="25212A"/>
                <w:sz w:val="17"/>
              </w:rPr>
              <w:t>15</w:t>
            </w:r>
          </w:p>
        </w:tc>
        <w:tc>
          <w:tcPr>
            <w:tcW w:type="dxa" w:w="1800"/>
            <w:vAlign w:val="top"/>
          </w:tcPr>
          <w:p>
            <w:pPr>
              <w:spacing w:after="0"/>
            </w:pPr>
            <w:r>
              <w:rPr>
                <w:rFonts w:ascii="Arial" w:hAnsi="Arial"/>
                <w:color w:val="25212A"/>
                <w:sz w:val="17"/>
              </w:rPr>
              <w:t>20 phút</w:t>
            </w:r>
          </w:p>
        </w:tc>
        <w:tc>
          <w:tcPr>
            <w:tcW w:type="dxa" w:w="1440"/>
            <w:vAlign w:val="top"/>
          </w:tcPr>
          <w:p>
            <w:pPr>
              <w:spacing w:after="0"/>
            </w:pPr>
            <w:r>
              <w:rPr>
                <w:rFonts w:ascii="Arial" w:hAnsi="Arial"/>
                <w:color w:val="25212A"/>
                <w:sz w:val="17"/>
              </w:rPr>
              <w:t>07:00</w:t>
            </w:r>
          </w:p>
        </w:tc>
        <w:tc>
          <w:tcPr>
            <w:tcW w:type="dxa" w:w="2880"/>
            <w:vAlign w:val="top"/>
          </w:tcPr>
          <w:p>
            <w:pPr>
              <w:spacing w:after="0"/>
            </w:pPr>
            <w:r>
              <w:rPr>
                <w:rFonts w:ascii="Arial" w:hAnsi="Arial"/>
                <w:color w:val="25212A"/>
                <w:sz w:val="17"/>
              </w:rPr>
              <w:t>Tùy chỉnh</w:t>
            </w:r>
          </w:p>
        </w:tc>
      </w:tr>
      <w:tr>
        <w:tc>
          <w:tcPr>
            <w:tcW w:type="dxa" w:w="2088"/>
            <w:shd w:fill="FFF9FC"/>
            <w:vAlign w:val="top"/>
          </w:tcPr>
          <w:p>
            <w:pPr>
              <w:spacing w:after="0"/>
            </w:pPr>
            <w:r>
              <w:rPr>
                <w:rFonts w:ascii="Arial" w:hAnsi="Arial"/>
                <w:color w:val="25212A"/>
                <w:sz w:val="17"/>
              </w:rPr>
              <w:t>Các Page khác</w:t>
            </w:r>
          </w:p>
        </w:tc>
        <w:tc>
          <w:tcPr>
            <w:tcW w:type="dxa" w:w="1440"/>
            <w:shd w:fill="FFF9FC"/>
            <w:vAlign w:val="top"/>
          </w:tcPr>
          <w:p>
            <w:pPr>
              <w:spacing w:after="0"/>
            </w:pPr>
            <w:r>
              <w:rPr>
                <w:rFonts w:ascii="Arial" w:hAnsi="Arial"/>
                <w:color w:val="25212A"/>
                <w:sz w:val="17"/>
              </w:rPr>
              <w:t>Tùy chỉnh</w:t>
            </w:r>
          </w:p>
        </w:tc>
        <w:tc>
          <w:tcPr>
            <w:tcW w:type="dxa" w:w="1800"/>
            <w:shd w:fill="FFF9FC"/>
            <w:vAlign w:val="top"/>
          </w:tcPr>
          <w:p>
            <w:pPr>
              <w:spacing w:after="0"/>
            </w:pPr>
            <w:r>
              <w:rPr>
                <w:rFonts w:ascii="Arial" w:hAnsi="Arial"/>
                <w:color w:val="25212A"/>
                <w:sz w:val="17"/>
              </w:rPr>
              <w:t>Tùy chỉnh</w:t>
            </w:r>
          </w:p>
        </w:tc>
        <w:tc>
          <w:tcPr>
            <w:tcW w:type="dxa" w:w="1440"/>
            <w:shd w:fill="FFF9FC"/>
            <w:vAlign w:val="top"/>
          </w:tcPr>
          <w:p>
            <w:pPr>
              <w:spacing w:after="0"/>
            </w:pPr>
            <w:r>
              <w:rPr>
                <w:rFonts w:ascii="Arial" w:hAnsi="Arial"/>
                <w:color w:val="25212A"/>
                <w:sz w:val="17"/>
              </w:rPr>
              <w:t>Tùy chỉnh</w:t>
            </w:r>
          </w:p>
        </w:tc>
        <w:tc>
          <w:tcPr>
            <w:tcW w:type="dxa" w:w="2880"/>
            <w:shd w:fill="FFF9FC"/>
            <w:vAlign w:val="top"/>
          </w:tcPr>
          <w:p>
            <w:pPr>
              <w:spacing w:after="0"/>
            </w:pPr>
            <w:r>
              <w:rPr>
                <w:rFonts w:ascii="Arial" w:hAnsi="Arial"/>
                <w:color w:val="25212A"/>
                <w:sz w:val="17"/>
              </w:rPr>
              <w:t>Hoạt động độc lập</w:t>
            </w:r>
          </w:p>
        </w:tc>
      </w:tr>
    </w:tbl>
    <w:p>
      <w:pPr>
        <w:spacing w:after="0"/>
      </w:pPr>
    </w:p>
    <w:p>
      <w:pPr>
        <w:pStyle w:val="H1Pink"/>
      </w:pPr>
      <w:r>
        <w:rPr>
          <w:rFonts w:ascii="Arial" w:hAnsi="Arial" w:eastAsia="Arial"/>
          <w:sz w:val="19"/>
        </w:rPr>
        <w:t>2. CÔNG NGHỆ VÀ KIẾN TRÚC BẮT BUỘC</w:t>
      </w:r>
    </w:p>
    <w:p>
      <w:pPr>
        <w:pStyle w:val="ListBullet"/>
        <w:ind w:left="259" w:hanging="173"/>
      </w:pPr>
      <w:r>
        <w:rPr>
          <w:rFonts w:ascii="Arial" w:hAnsi="Arial"/>
          <w:sz w:val="18"/>
        </w:rPr>
        <w:t>Backend: Node.js + TypeScript; ưu tiên NestJS, có thể dùng Express.js nếu kiến trúc module rõ ràng.</w:t>
      </w:r>
    </w:p>
    <w:p>
      <w:pPr>
        <w:pStyle w:val="ListBullet"/>
        <w:ind w:left="259" w:hanging="173"/>
      </w:pPr>
      <w:r>
        <w:rPr>
          <w:rFonts w:ascii="Arial" w:hAnsi="Arial"/>
          <w:sz w:val="18"/>
        </w:rPr>
        <w:t>Frontend: React hoặc Next.js, giao diện tiếng Việt.</w:t>
      </w:r>
    </w:p>
    <w:p>
      <w:pPr>
        <w:pStyle w:val="ListBullet"/>
        <w:ind w:left="259" w:hanging="173"/>
      </w:pPr>
      <w:r>
        <w:rPr>
          <w:rFonts w:ascii="Arial" w:hAnsi="Arial"/>
          <w:sz w:val="18"/>
        </w:rPr>
        <w:t>Database: PostgreSQL.</w:t>
      </w:r>
    </w:p>
    <w:p>
      <w:pPr>
        <w:pStyle w:val="ListBullet"/>
        <w:ind w:left="259" w:hanging="173"/>
      </w:pPr>
      <w:r>
        <w:rPr>
          <w:rFonts w:ascii="Arial" w:hAnsi="Arial"/>
          <w:sz w:val="18"/>
        </w:rPr>
        <w:t>ORM: Prisma.</w:t>
      </w:r>
    </w:p>
    <w:p>
      <w:pPr>
        <w:pStyle w:val="ListBullet"/>
        <w:ind w:left="259" w:hanging="173"/>
      </w:pPr>
      <w:r>
        <w:rPr>
          <w:rFonts w:ascii="Arial" w:hAnsi="Arial"/>
          <w:sz w:val="18"/>
        </w:rPr>
        <w:t>Queue: BullMQ.</w:t>
      </w:r>
    </w:p>
    <w:p>
      <w:pPr>
        <w:pStyle w:val="ListBullet"/>
        <w:ind w:left="259" w:hanging="173"/>
      </w:pPr>
      <w:r>
        <w:rPr>
          <w:rFonts w:ascii="Arial" w:hAnsi="Arial"/>
          <w:sz w:val="18"/>
        </w:rPr>
        <w:t>Redis: quản lý hàng đợi, delayed jobs, retry, lock và trạng thái worker.</w:t>
      </w:r>
    </w:p>
    <w:p>
      <w:pPr>
        <w:pStyle w:val="ListBullet"/>
        <w:ind w:left="259" w:hanging="173"/>
      </w:pPr>
      <w:r>
        <w:rPr>
          <w:rFonts w:ascii="Arial" w:hAnsi="Arial"/>
          <w:sz w:val="18"/>
        </w:rPr>
        <w:t>AI API: module độc lập để viết lại nội dung; không hard-code nhà cung cấp.</w:t>
      </w:r>
    </w:p>
    <w:p>
      <w:pPr>
        <w:pStyle w:val="ListBullet"/>
        <w:ind w:left="259" w:hanging="173"/>
      </w:pPr>
      <w:r>
        <w:rPr>
          <w:rFonts w:ascii="Arial" w:hAnsi="Arial"/>
          <w:sz w:val="18"/>
        </w:rPr>
        <w:t>Facebook Graph API phiên bản hiện hành để đăng ảnh, album nhiều ảnh hoặc video lên Facebook Page.</w:t>
      </w:r>
    </w:p>
    <w:p>
      <w:pPr>
        <w:pStyle w:val="ListBullet"/>
        <w:ind w:left="259" w:hanging="173"/>
      </w:pPr>
      <w:r>
        <w:rPr>
          <w:rFonts w:ascii="Arial" w:hAnsi="Arial"/>
          <w:sz w:val="18"/>
        </w:rPr>
        <w:t>Authentication: JWT Access Token + Refresh Token.</w:t>
      </w:r>
    </w:p>
    <w:p>
      <w:pPr>
        <w:pStyle w:val="ListBullet"/>
        <w:ind w:left="259" w:hanging="173"/>
      </w:pPr>
      <w:r>
        <w:rPr>
          <w:rFonts w:ascii="Arial" w:hAnsi="Arial"/>
          <w:sz w:val="18"/>
        </w:rPr>
        <w:t>Authorization: RBAC kết hợp permission-based access control và giới hạn quyền theo từng Page.</w:t>
      </w:r>
    </w:p>
    <w:p>
      <w:pPr>
        <w:pStyle w:val="ListBullet"/>
        <w:ind w:left="259" w:hanging="173"/>
      </w:pPr>
      <w:r>
        <w:rPr>
          <w:rFonts w:ascii="Arial" w:hAnsi="Arial"/>
          <w:sz w:val="18"/>
        </w:rPr>
        <w:t>Docker + Docker Compose.</w:t>
      </w:r>
    </w:p>
    <w:p>
      <w:pPr>
        <w:pStyle w:val="ListBullet"/>
        <w:ind w:left="259" w:hanging="173"/>
      </w:pPr>
      <w:r>
        <w:rPr>
          <w:rFonts w:ascii="Arial" w:hAnsi="Arial"/>
          <w:sz w:val="18"/>
        </w:rPr>
        <w:t>Object Storage production: Amazon S3, Cloudflare R2, MinIO hoặc dịch vụ tương thích S3.</w:t>
      </w:r>
    </w:p>
    <w:p>
      <w:pPr>
        <w:pStyle w:val="ListBullet"/>
        <w:ind w:left="259" w:hanging="173"/>
      </w:pPr>
      <w:r>
        <w:rPr>
          <w:rFonts w:ascii="Arial" w:hAnsi="Arial"/>
          <w:sz w:val="18"/>
        </w:rPr>
        <w:t>Múi giờ mặc định: Asia/Ho_Chi_Minh.</w:t>
      </w:r>
    </w:p>
    <w:p>
      <w:pPr>
        <w:pStyle w:val="H2Pink"/>
      </w:pPr>
      <w:r>
        <w:rPr>
          <w:rFonts w:ascii="Arial" w:hAnsi="Arial" w:eastAsia="Arial"/>
          <w:sz w:val="19"/>
        </w:rPr>
        <w:t>Kiến trúc module đề xuất</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apps/</w:t>
              <w:br/>
            </w:r>
            <w:r>
              <w:rPr>
                <w:rFonts w:ascii="Courier New" w:hAnsi="Courier New" w:eastAsia="Courier New"/>
                <w:sz w:val="16"/>
              </w:rPr>
              <w:t xml:space="preserve">  api/                      # NestJS/Express backend</w:t>
              <w:br/>
            </w:r>
            <w:r>
              <w:rPr>
                <w:rFonts w:ascii="Courier New" w:hAnsi="Courier New" w:eastAsia="Courier New"/>
                <w:sz w:val="16"/>
              </w:rPr>
              <w:t xml:space="preserve">  web/                      # React/Next.js frontend</w:t>
              <w:br/>
            </w:r>
            <w:r>
              <w:rPr>
                <w:rFonts w:ascii="Courier New" w:hAnsi="Courier New" w:eastAsia="Courier New"/>
                <w:sz w:val="16"/>
              </w:rPr>
              <w:t xml:space="preserve">  workers/                  # BullMQ workers</w:t>
              <w:br/>
            </w:r>
            <w:r>
              <w:rPr>
                <w:rFonts w:ascii="Courier New" w:hAnsi="Courier New" w:eastAsia="Courier New"/>
                <w:sz w:val="16"/>
              </w:rPr>
              <w:t>packages/</w:t>
              <w:br/>
            </w:r>
            <w:r>
              <w:rPr>
                <w:rFonts w:ascii="Courier New" w:hAnsi="Courier New" w:eastAsia="Courier New"/>
                <w:sz w:val="16"/>
              </w:rPr>
              <w:t xml:space="preserve">  shared/                   # Types, DTO, constants</w:t>
              <w:br/>
            </w:r>
            <w:r>
              <w:rPr>
                <w:rFonts w:ascii="Courier New" w:hAnsi="Courier New" w:eastAsia="Courier New"/>
                <w:sz w:val="16"/>
              </w:rPr>
              <w:t xml:space="preserve">  ui/                       # Shared UI components</w:t>
              <w:br/>
            </w:r>
            <w:r>
              <w:rPr>
                <w:rFonts w:ascii="Courier New" w:hAnsi="Courier New" w:eastAsia="Courier New"/>
                <w:sz w:val="16"/>
              </w:rPr>
              <w:t xml:space="preserve">  config/                   # Config validation</w:t>
              <w:br/>
            </w:r>
            <w:r>
              <w:rPr>
                <w:rFonts w:ascii="Courier New" w:hAnsi="Courier New" w:eastAsia="Courier New"/>
                <w:sz w:val="16"/>
              </w:rPr>
              <w:t>infra/</w:t>
              <w:br/>
            </w:r>
            <w:r>
              <w:rPr>
                <w:rFonts w:ascii="Courier New" w:hAnsi="Courier New" w:eastAsia="Courier New"/>
                <w:sz w:val="16"/>
              </w:rPr>
              <w:t xml:space="preserve">  docker-compose.yml</w:t>
              <w:br/>
            </w:r>
            <w:r>
              <w:rPr>
                <w:rFonts w:ascii="Courier New" w:hAnsi="Courier New" w:eastAsia="Courier New"/>
                <w:sz w:val="16"/>
              </w:rPr>
              <w:t xml:space="preserve">  nginx/</w:t>
              <w:br/>
            </w:r>
            <w:r>
              <w:rPr>
                <w:rFonts w:ascii="Courier New" w:hAnsi="Courier New" w:eastAsia="Courier New"/>
                <w:sz w:val="16"/>
              </w:rPr>
              <w:t xml:space="preserve">  scripts/</w:t>
              <w:br/>
            </w:r>
            <w:r>
              <w:rPr>
                <w:rFonts w:ascii="Courier New" w:hAnsi="Courier New" w:eastAsia="Courier New"/>
                <w:sz w:val="16"/>
              </w:rPr>
              <w:t>prisma/</w:t>
              <w:br/>
            </w:r>
            <w:r>
              <w:rPr>
                <w:rFonts w:ascii="Courier New" w:hAnsi="Courier New" w:eastAsia="Courier New"/>
                <w:sz w:val="16"/>
              </w:rPr>
              <w:t xml:space="preserve">  schema.prisma</w:t>
              <w:br/>
            </w:r>
            <w:r>
              <w:rPr>
                <w:rFonts w:ascii="Courier New" w:hAnsi="Courier New" w:eastAsia="Courier New"/>
                <w:sz w:val="16"/>
              </w:rPr>
              <w:t xml:space="preserve">  seed.ts</w:t>
            </w:r>
          </w:p>
        </w:tc>
      </w:tr>
    </w:tbl>
    <w:p>
      <w:pPr>
        <w:spacing w:after="0"/>
      </w:pPr>
    </w:p>
    <w:p>
      <w:pPr>
        <w:pStyle w:val="H1Pink"/>
      </w:pPr>
      <w:r>
        <w:rPr>
          <w:rFonts w:ascii="Arial" w:hAnsi="Arial" w:eastAsia="Arial"/>
          <w:sz w:val="19"/>
        </w:rPr>
        <w:t>3. QUẢN LÝ FACEBOOK PAGE</w:t>
      </w:r>
    </w:p>
    <w:p>
      <w:pPr>
        <w:pStyle w:val="ListBullet"/>
        <w:ind w:left="259" w:hanging="173"/>
      </w:pPr>
      <w:r>
        <w:rPr>
          <w:rFonts w:ascii="Arial" w:hAnsi="Arial"/>
          <w:sz w:val="18"/>
        </w:rPr>
        <w:t>Thêm, sửa, xóa, tạm khóa và kiểm tra kết nối Facebook Page.</w:t>
      </w:r>
    </w:p>
    <w:p>
      <w:pPr>
        <w:pStyle w:val="ListBullet"/>
        <w:ind w:left="259" w:hanging="173"/>
      </w:pPr>
      <w:r>
        <w:rPr>
          <w:rFonts w:ascii="Arial" w:hAnsi="Arial"/>
          <w:sz w:val="18"/>
        </w:rPr>
        <w:t>Lưu Page ID, tên Page, Page Access Token đã mã hóa, trạng thái token, ngày hết hạn nếu xác định được, số bài mặc định và khoảng cách đăng mặc định.</w:t>
      </w:r>
    </w:p>
    <w:p>
      <w:pPr>
        <w:pStyle w:val="ListBullet"/>
        <w:ind w:left="259" w:hanging="173"/>
      </w:pPr>
      <w:r>
        <w:rPr>
          <w:rFonts w:ascii="Arial" w:hAnsi="Arial"/>
          <w:sz w:val="18"/>
        </w:rPr>
        <w:t>Cho phép kết nối lại token khi token hết hạn hoặc thiếu quyền.</w:t>
      </w:r>
    </w:p>
    <w:p>
      <w:pPr>
        <w:pStyle w:val="ListBullet"/>
        <w:ind w:left="259" w:hanging="173"/>
      </w:pPr>
      <w:r>
        <w:rPr>
          <w:rFonts w:ascii="Arial" w:hAnsi="Arial"/>
          <w:sz w:val="18"/>
        </w:rPr>
        <w:t>Cho phép bật hoặc tắt tự động đăng cho từng Page.</w:t>
      </w:r>
    </w:p>
    <w:p>
      <w:pPr>
        <w:pStyle w:val="ListBullet"/>
        <w:ind w:left="259" w:hanging="173"/>
      </w:pPr>
      <w:r>
        <w:rPr>
          <w:rFonts w:ascii="Arial" w:hAnsi="Arial"/>
          <w:sz w:val="18"/>
        </w:rPr>
        <w:t>Cho phép gán Page cho từng người dùng hoặc vai trò.</w:t>
      </w:r>
    </w:p>
    <w:p>
      <w:pPr>
        <w:pStyle w:val="ListBullet"/>
        <w:ind w:left="259" w:hanging="173"/>
      </w:pPr>
      <w:r>
        <w:rPr>
          <w:rFonts w:ascii="Arial" w:hAnsi="Arial"/>
          <w:sz w:val="18"/>
        </w:rPr>
        <w:t>Không hiển thị Page Access Token đầy đủ trên giao diện.</w:t>
      </w:r>
    </w:p>
    <w:p>
      <w:pPr>
        <w:pStyle w:val="ListBullet"/>
        <w:ind w:left="259" w:hanging="173"/>
      </w:pPr>
      <w:r>
        <w:rPr>
          <w:rFonts w:ascii="Arial" w:hAnsi="Arial"/>
          <w:sz w:val="18"/>
        </w:rPr>
        <w:t>Không ghi token, secret hoặc dữ liệu nhạy cảm vào log.</w:t>
      </w:r>
    </w:p>
    <w:p>
      <w:pPr>
        <w:pStyle w:val="ListBullet"/>
        <w:ind w:left="259" w:hanging="173"/>
      </w:pPr>
      <w:r>
        <w:rPr>
          <w:rFonts w:ascii="Arial" w:hAnsi="Arial"/>
          <w:sz w:val="18"/>
        </w:rPr>
        <w:t>Token chỉ được giải mã trong worker tại thời điểm cần gọi Facebook Graph API.</w:t>
      </w:r>
    </w:p>
    <w:p>
      <w:pPr>
        <w:pStyle w:val="H2Pink"/>
      </w:pPr>
      <w:r>
        <w:rPr>
          <w:rFonts w:ascii="Arial" w:hAnsi="Arial" w:eastAsia="Arial"/>
          <w:sz w:val="19"/>
        </w:rPr>
        <w:t>Thông tin mỗi Page</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F45B9A"/>
            <w:vAlign w:val="center"/>
          </w:tcPr>
          <w:p>
            <w:pPr>
              <w:jc w:val="center"/>
            </w:pPr>
            <w:r>
              <w:rPr>
                <w:rFonts w:ascii="Arial" w:hAnsi="Arial"/>
                <w:b/>
                <w:color w:val="FFFFFF"/>
                <w:sz w:val="17"/>
              </w:rPr>
              <w:t>Trường</w:t>
            </w:r>
          </w:p>
        </w:tc>
        <w:tc>
          <w:tcPr>
            <w:tcW w:type="dxa" w:w="6912"/>
            <w:shd w:fill="F45B9A"/>
            <w:vAlign w:val="center"/>
          </w:tcPr>
          <w:p>
            <w:pPr>
              <w:jc w:val="center"/>
            </w:pPr>
            <w:r>
              <w:rPr>
                <w:rFonts w:ascii="Arial" w:hAnsi="Arial"/>
                <w:b/>
                <w:color w:val="FFFFFF"/>
                <w:sz w:val="17"/>
              </w:rPr>
              <w:t>Mô tả</w:t>
            </w:r>
          </w:p>
        </w:tc>
      </w:tr>
      <w:tr>
        <w:tc>
          <w:tcPr>
            <w:tcW w:type="dxa" w:w="2880"/>
            <w:vAlign w:val="top"/>
          </w:tcPr>
          <w:p>
            <w:pPr>
              <w:spacing w:after="0"/>
            </w:pPr>
            <w:r>
              <w:rPr>
                <w:rFonts w:ascii="Arial" w:hAnsi="Arial"/>
                <w:color w:val="25212A"/>
                <w:sz w:val="17"/>
              </w:rPr>
              <w:t>Tên Page</w:t>
            </w:r>
          </w:p>
        </w:tc>
        <w:tc>
          <w:tcPr>
            <w:tcW w:type="dxa" w:w="6912"/>
            <w:vAlign w:val="top"/>
          </w:tcPr>
          <w:p>
            <w:pPr>
              <w:spacing w:after="0"/>
            </w:pPr>
            <w:r>
              <w:rPr>
                <w:rFonts w:ascii="Arial" w:hAnsi="Arial"/>
                <w:color w:val="25212A"/>
                <w:sz w:val="17"/>
              </w:rPr>
              <w:t>Tên hiển thị trong hệ thống</w:t>
            </w:r>
          </w:p>
        </w:tc>
      </w:tr>
      <w:tr>
        <w:tc>
          <w:tcPr>
            <w:tcW w:type="dxa" w:w="2880"/>
            <w:shd w:fill="FFF9FC"/>
            <w:vAlign w:val="top"/>
          </w:tcPr>
          <w:p>
            <w:pPr>
              <w:spacing w:after="0"/>
            </w:pPr>
            <w:r>
              <w:rPr>
                <w:rFonts w:ascii="Arial" w:hAnsi="Arial"/>
                <w:color w:val="25212A"/>
                <w:sz w:val="17"/>
              </w:rPr>
              <w:t>Facebook Page ID</w:t>
            </w:r>
          </w:p>
        </w:tc>
        <w:tc>
          <w:tcPr>
            <w:tcW w:type="dxa" w:w="6912"/>
            <w:shd w:fill="FFF9FC"/>
            <w:vAlign w:val="top"/>
          </w:tcPr>
          <w:p>
            <w:pPr>
              <w:spacing w:after="0"/>
            </w:pPr>
            <w:r>
              <w:rPr>
                <w:rFonts w:ascii="Arial" w:hAnsi="Arial"/>
                <w:color w:val="25212A"/>
                <w:sz w:val="17"/>
              </w:rPr>
              <w:t>ID dùng khi gọi Graph API</w:t>
            </w:r>
          </w:p>
        </w:tc>
      </w:tr>
      <w:tr>
        <w:tc>
          <w:tcPr>
            <w:tcW w:type="dxa" w:w="2880"/>
            <w:vAlign w:val="top"/>
          </w:tcPr>
          <w:p>
            <w:pPr>
              <w:spacing w:after="0"/>
            </w:pPr>
            <w:r>
              <w:rPr>
                <w:rFonts w:ascii="Arial" w:hAnsi="Arial"/>
                <w:color w:val="25212A"/>
                <w:sz w:val="17"/>
              </w:rPr>
              <w:t>Page Access Token</w:t>
            </w:r>
          </w:p>
        </w:tc>
        <w:tc>
          <w:tcPr>
            <w:tcW w:type="dxa" w:w="6912"/>
            <w:vAlign w:val="top"/>
          </w:tcPr>
          <w:p>
            <w:pPr>
              <w:spacing w:after="0"/>
            </w:pPr>
            <w:r>
              <w:rPr>
                <w:rFonts w:ascii="Arial" w:hAnsi="Arial"/>
                <w:color w:val="25212A"/>
                <w:sz w:val="17"/>
              </w:rPr>
              <w:t>Mã hóa trong database</w:t>
            </w:r>
          </w:p>
        </w:tc>
      </w:tr>
      <w:tr>
        <w:tc>
          <w:tcPr>
            <w:tcW w:type="dxa" w:w="2880"/>
            <w:shd w:fill="FFF9FC"/>
            <w:vAlign w:val="top"/>
          </w:tcPr>
          <w:p>
            <w:pPr>
              <w:spacing w:after="0"/>
            </w:pPr>
            <w:r>
              <w:rPr>
                <w:rFonts w:ascii="Arial" w:hAnsi="Arial"/>
                <w:color w:val="25212A"/>
                <w:sz w:val="17"/>
              </w:rPr>
              <w:t>Trạng thái kết nối</w:t>
            </w:r>
          </w:p>
        </w:tc>
        <w:tc>
          <w:tcPr>
            <w:tcW w:type="dxa" w:w="6912"/>
            <w:shd w:fill="FFF9FC"/>
            <w:vAlign w:val="top"/>
          </w:tcPr>
          <w:p>
            <w:pPr>
              <w:spacing w:after="0"/>
            </w:pPr>
            <w:r>
              <w:rPr>
                <w:rFonts w:ascii="Arial" w:hAnsi="Arial"/>
                <w:color w:val="25212A"/>
                <w:sz w:val="17"/>
              </w:rPr>
              <w:t>Hợp lệ / hết hạn / thiếu quyền / bị khóa</w:t>
            </w:r>
          </w:p>
        </w:tc>
      </w:tr>
      <w:tr>
        <w:tc>
          <w:tcPr>
            <w:tcW w:type="dxa" w:w="2880"/>
            <w:vAlign w:val="top"/>
          </w:tcPr>
          <w:p>
            <w:pPr>
              <w:spacing w:after="0"/>
            </w:pPr>
            <w:r>
              <w:rPr>
                <w:rFonts w:ascii="Arial" w:hAnsi="Arial"/>
                <w:color w:val="25212A"/>
                <w:sz w:val="17"/>
              </w:rPr>
              <w:t>Số bài mặc định</w:t>
            </w:r>
          </w:p>
        </w:tc>
        <w:tc>
          <w:tcPr>
            <w:tcW w:type="dxa" w:w="6912"/>
            <w:vAlign w:val="top"/>
          </w:tcPr>
          <w:p>
            <w:pPr>
              <w:spacing w:after="0"/>
            </w:pPr>
            <w:r>
              <w:rPr>
                <w:rFonts w:ascii="Arial" w:hAnsi="Arial"/>
                <w:color w:val="25212A"/>
                <w:sz w:val="17"/>
              </w:rPr>
              <w:t>Mặc định 10, có thể thay đổi</w:t>
            </w:r>
          </w:p>
        </w:tc>
      </w:tr>
      <w:tr>
        <w:tc>
          <w:tcPr>
            <w:tcW w:type="dxa" w:w="2880"/>
            <w:shd w:fill="FFF9FC"/>
            <w:vAlign w:val="top"/>
          </w:tcPr>
          <w:p>
            <w:pPr>
              <w:spacing w:after="0"/>
            </w:pPr>
            <w:r>
              <w:rPr>
                <w:rFonts w:ascii="Arial" w:hAnsi="Arial"/>
                <w:color w:val="25212A"/>
                <w:sz w:val="17"/>
              </w:rPr>
              <w:t>Khoảng cách mặc định</w:t>
            </w:r>
          </w:p>
        </w:tc>
        <w:tc>
          <w:tcPr>
            <w:tcW w:type="dxa" w:w="6912"/>
            <w:shd w:fill="FFF9FC"/>
            <w:vAlign w:val="top"/>
          </w:tcPr>
          <w:p>
            <w:pPr>
              <w:spacing w:after="0"/>
            </w:pPr>
            <w:r>
              <w:rPr>
                <w:rFonts w:ascii="Arial" w:hAnsi="Arial"/>
                <w:color w:val="25212A"/>
                <w:sz w:val="17"/>
              </w:rPr>
              <w:t>Mặc định 15 phút, có thể thay đổi</w:t>
            </w:r>
          </w:p>
        </w:tc>
      </w:tr>
      <w:tr>
        <w:tc>
          <w:tcPr>
            <w:tcW w:type="dxa" w:w="2880"/>
            <w:vAlign w:val="top"/>
          </w:tcPr>
          <w:p>
            <w:pPr>
              <w:spacing w:after="0"/>
            </w:pPr>
            <w:r>
              <w:rPr>
                <w:rFonts w:ascii="Arial" w:hAnsi="Arial"/>
                <w:color w:val="25212A"/>
                <w:sz w:val="17"/>
              </w:rPr>
              <w:t>Khung giờ mặc định</w:t>
            </w:r>
          </w:p>
        </w:tc>
        <w:tc>
          <w:tcPr>
            <w:tcW w:type="dxa" w:w="6912"/>
            <w:vAlign w:val="top"/>
          </w:tcPr>
          <w:p>
            <w:pPr>
              <w:spacing w:after="0"/>
            </w:pPr>
            <w:r>
              <w:rPr>
                <w:rFonts w:ascii="Arial" w:hAnsi="Arial"/>
                <w:color w:val="25212A"/>
                <w:sz w:val="17"/>
              </w:rPr>
              <w:t>Ví dụ 08:00-22:00</w:t>
            </w:r>
          </w:p>
        </w:tc>
      </w:tr>
      <w:tr>
        <w:tc>
          <w:tcPr>
            <w:tcW w:type="dxa" w:w="2880"/>
            <w:shd w:fill="FFF9FC"/>
            <w:vAlign w:val="top"/>
          </w:tcPr>
          <w:p>
            <w:pPr>
              <w:spacing w:after="0"/>
            </w:pPr>
            <w:r>
              <w:rPr>
                <w:rFonts w:ascii="Arial" w:hAnsi="Arial"/>
                <w:color w:val="25212A"/>
                <w:sz w:val="17"/>
              </w:rPr>
              <w:t>Trạng thái hoạt động</w:t>
            </w:r>
          </w:p>
        </w:tc>
        <w:tc>
          <w:tcPr>
            <w:tcW w:type="dxa" w:w="6912"/>
            <w:shd w:fill="FFF9FC"/>
            <w:vAlign w:val="top"/>
          </w:tcPr>
          <w:p>
            <w:pPr>
              <w:spacing w:after="0"/>
            </w:pPr>
            <w:r>
              <w:rPr>
                <w:rFonts w:ascii="Arial" w:hAnsi="Arial"/>
                <w:color w:val="25212A"/>
                <w:sz w:val="17"/>
              </w:rPr>
              <w:t>Bật / tắt / tạm dừng</w:t>
            </w:r>
          </w:p>
        </w:tc>
      </w:tr>
    </w:tbl>
    <w:p>
      <w:pPr>
        <w:spacing w:after="0"/>
      </w:pPr>
    </w:p>
    <w:p>
      <w:pPr>
        <w:pStyle w:val="H1Pink"/>
      </w:pPr>
      <w:r>
        <w:rPr>
          <w:rFonts w:ascii="Arial" w:hAnsi="Arial" w:eastAsia="Arial"/>
          <w:sz w:val="19"/>
        </w:rPr>
        <w:t>4. NHẬP NỘI DUNG GỐC</w:t>
      </w:r>
    </w:p>
    <w:p>
      <w:r>
        <w:rPr>
          <w:rFonts w:ascii="Arial" w:hAnsi="Arial" w:eastAsia="Arial"/>
          <w:i w:val="0"/>
          <w:sz w:val="19"/>
        </w:rPr>
        <w:t>Người dùng nhập một nội dung gốc có sẵn. Nội dung có thể gồm tên sản phẩm, thương hiệu, đặc điểm, chất liệu, công dụng, giá bán, giá khuyến mãi, size, chính sách, CTA và hashtag.</w:t>
      </w:r>
    </w:p>
    <w:p>
      <w:pPr>
        <w:pStyle w:val="H2Pink"/>
      </w:pPr>
      <w:r>
        <w:rPr>
          <w:rFonts w:ascii="Arial" w:hAnsi="Arial" w:eastAsia="Arial"/>
          <w:sz w:val="19"/>
        </w:rPr>
        <w:t>Các trường cấu hình nội dung</w:t>
      </w:r>
    </w:p>
    <w:p>
      <w:pPr>
        <w:pStyle w:val="ListBullet"/>
        <w:ind w:left="259" w:hanging="173"/>
      </w:pPr>
      <w:r>
        <w:rPr>
          <w:rFonts w:ascii="Arial" w:hAnsi="Arial"/>
          <w:sz w:val="18"/>
        </w:rPr>
        <w:t>Tên chiến dịch và mô tả chiến dịch.</w:t>
      </w:r>
    </w:p>
    <w:p>
      <w:pPr>
        <w:pStyle w:val="ListBullet"/>
        <w:ind w:left="259" w:hanging="173"/>
      </w:pPr>
      <w:r>
        <w:rPr>
          <w:rFonts w:ascii="Arial" w:hAnsi="Arial"/>
          <w:sz w:val="18"/>
        </w:rPr>
        <w:t>Nội dung gốc.</w:t>
      </w:r>
    </w:p>
    <w:p>
      <w:pPr>
        <w:pStyle w:val="ListBullet"/>
        <w:ind w:left="259" w:hanging="173"/>
      </w:pPr>
      <w:r>
        <w:rPr>
          <w:rFonts w:ascii="Arial" w:hAnsi="Arial"/>
          <w:sz w:val="18"/>
        </w:rPr>
        <w:t>Tên sản phẩm bắt buộc giữ nguyên.</w:t>
      </w:r>
    </w:p>
    <w:p>
      <w:pPr>
        <w:pStyle w:val="ListBullet"/>
        <w:ind w:left="259" w:hanging="173"/>
      </w:pPr>
      <w:r>
        <w:rPr>
          <w:rFonts w:ascii="Arial" w:hAnsi="Arial"/>
          <w:sz w:val="18"/>
        </w:rPr>
        <w:t>Thương hiệu bắt buộc giữ nguyên.</w:t>
      </w:r>
    </w:p>
    <w:p>
      <w:pPr>
        <w:pStyle w:val="ListBullet"/>
        <w:ind w:left="259" w:hanging="173"/>
      </w:pPr>
      <w:r>
        <w:rPr>
          <w:rFonts w:ascii="Arial" w:hAnsi="Arial"/>
          <w:sz w:val="18"/>
        </w:rPr>
        <w:t>Giá bán và giá khuyến mãi bắt buộc giữ nguyên.</w:t>
      </w:r>
    </w:p>
    <w:p>
      <w:pPr>
        <w:pStyle w:val="ListBullet"/>
        <w:ind w:left="259" w:hanging="173"/>
      </w:pPr>
      <w:r>
        <w:rPr>
          <w:rFonts w:ascii="Arial" w:hAnsi="Arial"/>
          <w:sz w:val="18"/>
        </w:rPr>
        <w:t>Mã sản phẩm hoặc SKU bắt buộc giữ nguyên.</w:t>
      </w:r>
    </w:p>
    <w:p>
      <w:pPr>
        <w:pStyle w:val="ListBullet"/>
        <w:ind w:left="259" w:hanging="173"/>
      </w:pPr>
      <w:r>
        <w:rPr>
          <w:rFonts w:ascii="Arial" w:hAnsi="Arial"/>
          <w:sz w:val="18"/>
        </w:rPr>
        <w:t>Các thông tin bắt buộc phải xuất hiện.</w:t>
      </w:r>
    </w:p>
    <w:p>
      <w:pPr>
        <w:pStyle w:val="ListBullet"/>
        <w:ind w:left="259" w:hanging="173"/>
      </w:pPr>
      <w:r>
        <w:rPr>
          <w:rFonts w:ascii="Arial" w:hAnsi="Arial"/>
          <w:sz w:val="18"/>
        </w:rPr>
        <w:t>Từ khóa bắt buộc.</w:t>
      </w:r>
    </w:p>
    <w:p>
      <w:pPr>
        <w:pStyle w:val="ListBullet"/>
        <w:ind w:left="259" w:hanging="173"/>
      </w:pPr>
      <w:r>
        <w:rPr>
          <w:rFonts w:ascii="Arial" w:hAnsi="Arial"/>
          <w:sz w:val="18"/>
        </w:rPr>
        <w:t>Từ khóa không được sử dụng.</w:t>
      </w:r>
    </w:p>
    <w:p>
      <w:pPr>
        <w:pStyle w:val="ListBullet"/>
        <w:ind w:left="259" w:hanging="173"/>
      </w:pPr>
      <w:r>
        <w:rPr>
          <w:rFonts w:ascii="Arial" w:hAnsi="Arial"/>
          <w:sz w:val="18"/>
        </w:rPr>
        <w:t>Giọng văn mong muốn.</w:t>
      </w:r>
    </w:p>
    <w:p>
      <w:pPr>
        <w:pStyle w:val="ListBullet"/>
        <w:ind w:left="259" w:hanging="173"/>
      </w:pPr>
      <w:r>
        <w:rPr>
          <w:rFonts w:ascii="Arial" w:hAnsi="Arial"/>
          <w:sz w:val="18"/>
        </w:rPr>
        <w:t>Độ dài mong muốn.</w:t>
      </w:r>
    </w:p>
    <w:p>
      <w:pPr>
        <w:pStyle w:val="ListBullet"/>
        <w:ind w:left="259" w:hanging="173"/>
      </w:pPr>
      <w:r>
        <w:rPr>
          <w:rFonts w:ascii="Arial" w:hAnsi="Arial"/>
          <w:sz w:val="18"/>
        </w:rPr>
        <w:t>Có hoặc không sử dụng emoji.</w:t>
      </w:r>
    </w:p>
    <w:p>
      <w:pPr>
        <w:pStyle w:val="ListBullet"/>
        <w:ind w:left="259" w:hanging="173"/>
      </w:pPr>
      <w:r>
        <w:rPr>
          <w:rFonts w:ascii="Arial" w:hAnsi="Arial"/>
          <w:sz w:val="18"/>
        </w:rPr>
        <w:t>Có hoặc không sử dụng hashtag.</w:t>
      </w:r>
    </w:p>
    <w:p>
      <w:pPr>
        <w:pStyle w:val="ListBullet"/>
        <w:ind w:left="259" w:hanging="173"/>
      </w:pPr>
      <w:r>
        <w:rPr>
          <w:rFonts w:ascii="Arial" w:hAnsi="Arial"/>
          <w:sz w:val="18"/>
        </w:rPr>
        <w:t>CTA bắt buộc.</w:t>
      </w:r>
    </w:p>
    <w:p>
      <w:pPr>
        <w:pStyle w:val="ListBullet"/>
        <w:ind w:left="259" w:hanging="173"/>
      </w:pPr>
      <w:r>
        <w:rPr>
          <w:rFonts w:ascii="Arial" w:hAnsi="Arial"/>
          <w:sz w:val="18"/>
        </w:rPr>
        <w:t>Số lượng nội dung cần tạo.</w:t>
      </w:r>
    </w:p>
    <w:p>
      <w:pPr>
        <w:pStyle w:val="H1Pink"/>
      </w:pPr>
      <w:r>
        <w:rPr>
          <w:rFonts w:ascii="Arial" w:hAnsi="Arial" w:eastAsia="Arial"/>
          <w:sz w:val="19"/>
        </w:rPr>
        <w:t>5. AI VIẾT LẠI NỘI DUNG</w:t>
      </w:r>
    </w:p>
    <w:p>
      <w:pPr>
        <w:pStyle w:val="H2Pink"/>
      </w:pPr>
      <w:r>
        <w:rPr>
          <w:rFonts w:ascii="Arial" w:hAnsi="Arial" w:eastAsia="Arial"/>
          <w:sz w:val="19"/>
        </w:rPr>
        <w:t>Hai chế độ nội dung</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448"/>
            <w:shd w:fill="F45B9A"/>
            <w:vAlign w:val="center"/>
          </w:tcPr>
          <w:p>
            <w:pPr>
              <w:jc w:val="center"/>
            </w:pPr>
            <w:r>
              <w:rPr>
                <w:rFonts w:ascii="Arial" w:hAnsi="Arial"/>
                <w:b/>
                <w:color w:val="FFFFFF"/>
                <w:sz w:val="17"/>
              </w:rPr>
              <w:t>Chế độ</w:t>
            </w:r>
          </w:p>
        </w:tc>
        <w:tc>
          <w:tcPr>
            <w:tcW w:type="dxa" w:w="4464"/>
            <w:shd w:fill="F45B9A"/>
            <w:vAlign w:val="center"/>
          </w:tcPr>
          <w:p>
            <w:pPr>
              <w:jc w:val="center"/>
            </w:pPr>
            <w:r>
              <w:rPr>
                <w:rFonts w:ascii="Arial" w:hAnsi="Arial"/>
                <w:b/>
                <w:color w:val="FFFFFF"/>
                <w:sz w:val="17"/>
              </w:rPr>
              <w:t>Mô tả</w:t>
            </w:r>
          </w:p>
        </w:tc>
        <w:tc>
          <w:tcPr>
            <w:tcW w:type="dxa" w:w="2880"/>
            <w:shd w:fill="F45B9A"/>
            <w:vAlign w:val="center"/>
          </w:tcPr>
          <w:p>
            <w:pPr>
              <w:jc w:val="center"/>
            </w:pPr>
            <w:r>
              <w:rPr>
                <w:rFonts w:ascii="Arial" w:hAnsi="Arial"/>
                <w:b/>
                <w:color w:val="FFFFFF"/>
                <w:sz w:val="17"/>
              </w:rPr>
              <w:t>Ví dụ</w:t>
            </w:r>
          </w:p>
        </w:tc>
      </w:tr>
      <w:tr>
        <w:tc>
          <w:tcPr>
            <w:tcW w:type="dxa" w:w="2448"/>
            <w:vAlign w:val="top"/>
          </w:tcPr>
          <w:p>
            <w:pPr>
              <w:spacing w:after="0"/>
            </w:pPr>
            <w:r>
              <w:rPr>
                <w:rFonts w:ascii="Arial" w:hAnsi="Arial"/>
                <w:color w:val="25212A"/>
                <w:sz w:val="17"/>
              </w:rPr>
              <w:t>Nội dung dùng chung</w:t>
            </w:r>
          </w:p>
        </w:tc>
        <w:tc>
          <w:tcPr>
            <w:tcW w:type="dxa" w:w="4464"/>
            <w:vAlign w:val="top"/>
          </w:tcPr>
          <w:p>
            <w:pPr>
              <w:spacing w:after="0"/>
            </w:pPr>
            <w:r>
              <w:rPr>
                <w:rFonts w:ascii="Arial" w:hAnsi="Arial"/>
                <w:color w:val="25212A"/>
                <w:sz w:val="17"/>
              </w:rPr>
              <w:t>Tạo một bộ bài và sử dụng cho nhiều Page</w:t>
            </w:r>
          </w:p>
        </w:tc>
        <w:tc>
          <w:tcPr>
            <w:tcW w:type="dxa" w:w="2880"/>
            <w:vAlign w:val="top"/>
          </w:tcPr>
          <w:p>
            <w:pPr>
              <w:spacing w:after="0"/>
            </w:pPr>
            <w:r>
              <w:rPr>
                <w:rFonts w:ascii="Arial" w:hAnsi="Arial"/>
                <w:color w:val="25212A"/>
                <w:sz w:val="17"/>
              </w:rPr>
              <w:t>10 nội dung dùng cho 18 Page</w:t>
            </w:r>
          </w:p>
        </w:tc>
      </w:tr>
      <w:tr>
        <w:tc>
          <w:tcPr>
            <w:tcW w:type="dxa" w:w="2448"/>
            <w:shd w:fill="FFF9FC"/>
            <w:vAlign w:val="top"/>
          </w:tcPr>
          <w:p>
            <w:pPr>
              <w:spacing w:after="0"/>
            </w:pPr>
            <w:r>
              <w:rPr>
                <w:rFonts w:ascii="Arial" w:hAnsi="Arial"/>
                <w:color w:val="25212A"/>
                <w:sz w:val="17"/>
              </w:rPr>
              <w:t>Nội dung riêng từng Page</w:t>
            </w:r>
          </w:p>
        </w:tc>
        <w:tc>
          <w:tcPr>
            <w:tcW w:type="dxa" w:w="4464"/>
            <w:shd w:fill="FFF9FC"/>
            <w:vAlign w:val="top"/>
          </w:tcPr>
          <w:p>
            <w:pPr>
              <w:spacing w:after="0"/>
            </w:pPr>
            <w:r>
              <w:rPr>
                <w:rFonts w:ascii="Arial" w:hAnsi="Arial"/>
                <w:color w:val="25212A"/>
                <w:sz w:val="17"/>
              </w:rPr>
              <w:t>Mỗi Page có bộ nội dung riêng</w:t>
            </w:r>
          </w:p>
        </w:tc>
        <w:tc>
          <w:tcPr>
            <w:tcW w:type="dxa" w:w="2880"/>
            <w:shd w:fill="FFF9FC"/>
            <w:vAlign w:val="top"/>
          </w:tcPr>
          <w:p>
            <w:pPr>
              <w:spacing w:after="0"/>
            </w:pPr>
            <w:r>
              <w:rPr>
                <w:rFonts w:ascii="Arial" w:hAnsi="Arial"/>
                <w:color w:val="25212A"/>
                <w:sz w:val="17"/>
              </w:rPr>
              <w:t>18 Page x 10 bài = 180 nội dung</w:t>
            </w:r>
          </w:p>
        </w:tc>
      </w:tr>
    </w:tbl>
    <w:p>
      <w:pPr>
        <w:spacing w:after="0"/>
      </w:pPr>
    </w:p>
    <w:p>
      <w:pPr>
        <w:pStyle w:val="H2Pink"/>
      </w:pPr>
      <w:r>
        <w:rPr>
          <w:rFonts w:ascii="Arial" w:hAnsi="Arial" w:eastAsia="Arial"/>
          <w:sz w:val="19"/>
        </w:rPr>
        <w:t>Quy tắc AI bắt buộc</w:t>
      </w:r>
    </w:p>
    <w:p>
      <w:pPr>
        <w:ind w:left="259" w:hanging="259"/>
      </w:pPr>
      <w:r>
        <w:rPr>
          <w:rFonts w:ascii="Arial" w:hAnsi="Arial"/>
          <w:sz w:val="18"/>
        </w:rPr>
        <w:t>1.  Giữ đúng chủ đề của nội dung gốc.</w:t>
      </w:r>
    </w:p>
    <w:p>
      <w:pPr>
        <w:ind w:left="259" w:hanging="259"/>
      </w:pPr>
      <w:r>
        <w:rPr>
          <w:rFonts w:ascii="Arial" w:hAnsi="Arial"/>
          <w:sz w:val="18"/>
        </w:rPr>
        <w:t>2.  Không tự ý thêm thông tin không có trong nội dung gốc.</w:t>
      </w:r>
    </w:p>
    <w:p>
      <w:pPr>
        <w:ind w:left="259" w:hanging="259"/>
      </w:pPr>
      <w:r>
        <w:rPr>
          <w:rFonts w:ascii="Arial" w:hAnsi="Arial"/>
          <w:sz w:val="18"/>
        </w:rPr>
        <w:t>3.  Không thay đổi sai tên sản phẩm, thương hiệu, mã sản phẩm hoặc giá.</w:t>
      </w:r>
    </w:p>
    <w:p>
      <w:pPr>
        <w:ind w:left="259" w:hanging="259"/>
      </w:pPr>
      <w:r>
        <w:rPr>
          <w:rFonts w:ascii="Arial" w:hAnsi="Arial"/>
          <w:sz w:val="18"/>
        </w:rPr>
        <w:t>4.  Không bịa công dụng, nguồn gốc, chứng nhận hoặc cam kết.</w:t>
      </w:r>
    </w:p>
    <w:p>
      <w:pPr>
        <w:ind w:left="259" w:hanging="259"/>
      </w:pPr>
      <w:r>
        <w:rPr>
          <w:rFonts w:ascii="Arial" w:hAnsi="Arial"/>
          <w:sz w:val="18"/>
        </w:rPr>
        <w:t>5.  Mỗi bài phải có cách mở đầu, cách diễn đạt và CTA khác nhau.</w:t>
      </w:r>
    </w:p>
    <w:p>
      <w:pPr>
        <w:ind w:left="259" w:hanging="259"/>
      </w:pPr>
      <w:r>
        <w:rPr>
          <w:rFonts w:ascii="Arial" w:hAnsi="Arial"/>
          <w:sz w:val="18"/>
        </w:rPr>
        <w:t>6.  Không chỉ đảo câu hoặc thay một vài từ đơn giản.</w:t>
      </w:r>
    </w:p>
    <w:p>
      <w:pPr>
        <w:ind w:left="259" w:hanging="259"/>
      </w:pPr>
      <w:r>
        <w:rPr>
          <w:rFonts w:ascii="Arial" w:hAnsi="Arial"/>
          <w:sz w:val="18"/>
        </w:rPr>
        <w:t>7.  Không viết lan man hoặc chuyển sang chủ đề khác.</w:t>
      </w:r>
    </w:p>
    <w:p>
      <w:pPr>
        <w:ind w:left="259" w:hanging="259"/>
      </w:pPr>
      <w:r>
        <w:rPr>
          <w:rFonts w:ascii="Arial" w:hAnsi="Arial"/>
          <w:sz w:val="18"/>
        </w:rPr>
        <w:t>8.  Không chèn lời giải thích của AI vào nội dung đăng.</w:t>
      </w:r>
    </w:p>
    <w:p>
      <w:pPr>
        <w:ind w:left="259" w:hanging="259"/>
      </w:pPr>
      <w:r>
        <w:rPr>
          <w:rFonts w:ascii="Arial" w:hAnsi="Arial"/>
          <w:sz w:val="18"/>
        </w:rPr>
        <w:t>9.  Giữ nguyên toàn bộ dữ liệu được đánh dấu bắt buộc.</w:t>
      </w:r>
    </w:p>
    <w:p>
      <w:pPr>
        <w:ind w:left="259" w:hanging="259"/>
      </w:pPr>
      <w:r>
        <w:rPr>
          <w:rFonts w:ascii="Arial" w:hAnsi="Arial"/>
          <w:sz w:val="18"/>
        </w:rPr>
        <w:t>10.  Nội dung phải phù hợp để đăng trực tiếp lên Facebook.</w:t>
      </w:r>
    </w:p>
    <w:p>
      <w:pPr>
        <w:ind w:left="259" w:hanging="259"/>
      </w:pPr>
      <w:r>
        <w:rPr>
          <w:rFonts w:ascii="Arial" w:hAnsi="Arial"/>
          <w:sz w:val="18"/>
        </w:rPr>
        <w:t>11.  Không tạo nội dung vi phạm chính sách Facebook.</w:t>
      </w:r>
    </w:p>
    <w:p>
      <w:pPr>
        <w:ind w:left="259" w:hanging="259"/>
      </w:pPr>
      <w:r>
        <w:rPr>
          <w:rFonts w:ascii="Arial" w:hAnsi="Arial"/>
          <w:sz w:val="18"/>
        </w:rPr>
        <w:t>12.  Không sử dụng cam kết tuyệt đối hoặc thông tin gây hiểu nhầm khi không có căn cứ.</w:t>
      </w:r>
    </w:p>
    <w:p>
      <w:pPr>
        <w:pStyle w:val="H2Pink"/>
      </w:pPr>
      <w:r>
        <w:rPr>
          <w:rFonts w:ascii="Arial" w:hAnsi="Arial" w:eastAsia="Arial"/>
          <w:sz w:val="19"/>
        </w:rPr>
        <w:t>Kiểm tra nội dung tự động</w:t>
      </w:r>
    </w:p>
    <w:p>
      <w:pPr>
        <w:pStyle w:val="ListBullet"/>
        <w:ind w:left="259" w:hanging="173"/>
      </w:pPr>
      <w:r>
        <w:rPr>
          <w:rFonts w:ascii="Arial" w:hAnsi="Arial"/>
          <w:sz w:val="18"/>
        </w:rPr>
        <w:t>Có đủ từ khóa bắt buộc.</w:t>
      </w:r>
    </w:p>
    <w:p>
      <w:pPr>
        <w:pStyle w:val="ListBullet"/>
        <w:ind w:left="259" w:hanging="173"/>
      </w:pPr>
      <w:r>
        <w:rPr>
          <w:rFonts w:ascii="Arial" w:hAnsi="Arial"/>
          <w:sz w:val="18"/>
        </w:rPr>
        <w:t>Không có từ khóa bị cấm.</w:t>
      </w:r>
    </w:p>
    <w:p>
      <w:pPr>
        <w:pStyle w:val="ListBullet"/>
        <w:ind w:left="259" w:hanging="173"/>
      </w:pPr>
      <w:r>
        <w:rPr>
          <w:rFonts w:ascii="Arial" w:hAnsi="Arial"/>
          <w:sz w:val="18"/>
        </w:rPr>
        <w:t>Không làm sai giá, SKU, thương hiệu hoặc tên sản phẩm.</w:t>
      </w:r>
    </w:p>
    <w:p>
      <w:pPr>
        <w:pStyle w:val="ListBullet"/>
        <w:ind w:left="259" w:hanging="173"/>
      </w:pPr>
      <w:r>
        <w:rPr>
          <w:rFonts w:ascii="Arial" w:hAnsi="Arial"/>
          <w:sz w:val="18"/>
        </w:rPr>
        <w:t>Không bỏ CTA bắt buộc.</w:t>
      </w:r>
    </w:p>
    <w:p>
      <w:pPr>
        <w:pStyle w:val="ListBullet"/>
        <w:ind w:left="259" w:hanging="173"/>
      </w:pPr>
      <w:r>
        <w:rPr>
          <w:rFonts w:ascii="Arial" w:hAnsi="Arial"/>
          <w:sz w:val="18"/>
        </w:rPr>
        <w:t>Không trùng nội dung với các bài khác vượt ngưỡng tương đồng.</w:t>
      </w:r>
    </w:p>
    <w:p>
      <w:pPr>
        <w:pStyle w:val="ListBullet"/>
        <w:ind w:left="259" w:hanging="173"/>
      </w:pPr>
      <w:r>
        <w:rPr>
          <w:rFonts w:ascii="Arial" w:hAnsi="Arial"/>
          <w:sz w:val="18"/>
        </w:rPr>
        <w:t>Không vượt quá độ dài đã cấu hình.</w:t>
      </w:r>
    </w:p>
    <w:p>
      <w:pPr>
        <w:pStyle w:val="ListBullet"/>
        <w:ind w:left="259" w:hanging="173"/>
      </w:pPr>
      <w:r>
        <w:rPr>
          <w:rFonts w:ascii="Arial" w:hAnsi="Arial"/>
          <w:sz w:val="18"/>
        </w:rPr>
        <w:t>Nếu không đạt, hệ thống yêu cầu AI tạo lại tối đa 3 lần rồi đánh dấu lỗi để người dùng xử lý.</w:t>
      </w:r>
    </w:p>
    <w:p>
      <w:pPr>
        <w:pStyle w:val="H1Pink"/>
      </w:pPr>
      <w:r>
        <w:rPr>
          <w:rFonts w:ascii="Arial" w:hAnsi="Arial" w:eastAsia="Arial"/>
          <w:sz w:val="19"/>
        </w:rPr>
        <w:t>6. QUẢN LÝ HÌNH ẢNH VÀ VIDEO</w:t>
      </w:r>
    </w:p>
    <w:p>
      <w:pPr>
        <w:pStyle w:val="ListBullet"/>
        <w:ind w:left="259" w:hanging="173"/>
      </w:pPr>
      <w:r>
        <w:rPr>
          <w:rFonts w:ascii="Arial" w:hAnsi="Arial"/>
          <w:sz w:val="18"/>
        </w:rPr>
        <w:t>Hỗ trợ tải nhiều hình ảnh và video bằng kéo thả hoặc chọn file.</w:t>
      </w:r>
    </w:p>
    <w:p>
      <w:pPr>
        <w:pStyle w:val="ListBullet"/>
        <w:ind w:left="259" w:hanging="173"/>
      </w:pPr>
      <w:r>
        <w:rPr>
          <w:rFonts w:ascii="Arial" w:hAnsi="Arial"/>
          <w:sz w:val="18"/>
        </w:rPr>
        <w:t>Hỗ trợ JPG, JPEG, PNG, WEBP; video MP4, MOV nếu Facebook hỗ trợ.</w:t>
      </w:r>
    </w:p>
    <w:p>
      <w:pPr>
        <w:pStyle w:val="ListBullet"/>
        <w:ind w:left="259" w:hanging="173"/>
      </w:pPr>
      <w:r>
        <w:rPr>
          <w:rFonts w:ascii="Arial" w:hAnsi="Arial"/>
          <w:sz w:val="18"/>
        </w:rPr>
        <w:t>Kiểm tra file tồn tại, định dạng, dung lượng, kích thước, tỉ lệ khung hình, checksum và khả năng đọc.</w:t>
      </w:r>
    </w:p>
    <w:p>
      <w:pPr>
        <w:pStyle w:val="ListBullet"/>
        <w:ind w:left="259" w:hanging="173"/>
      </w:pPr>
      <w:r>
        <w:rPr>
          <w:rFonts w:ascii="Arial" w:hAnsi="Arial"/>
          <w:sz w:val="18"/>
        </w:rPr>
        <w:t>Có kho media dùng lại giữa các chiến dịch nếu được cấp quyền.</w:t>
      </w:r>
    </w:p>
    <w:p>
      <w:pPr>
        <w:pStyle w:val="ListBullet"/>
        <w:ind w:left="259" w:hanging="173"/>
      </w:pPr>
      <w:r>
        <w:rPr>
          <w:rFonts w:ascii="Arial" w:hAnsi="Arial"/>
          <w:sz w:val="18"/>
        </w:rPr>
        <w:t>Cho phép xóa file chưa sử dụng và thay media trước khi duyệt.</w:t>
      </w:r>
    </w:p>
    <w:p>
      <w:pPr>
        <w:pStyle w:val="H2Pink"/>
      </w:pPr>
      <w:r>
        <w:rPr>
          <w:rFonts w:ascii="Arial" w:hAnsi="Arial" w:eastAsia="Arial"/>
          <w:sz w:val="19"/>
        </w:rPr>
        <w:t>Quy tắc bài hình ảnh</w:t>
      </w:r>
    </w:p>
    <w:p>
      <w:pPr>
        <w:pStyle w:val="ListBullet"/>
        <w:ind w:left="259" w:hanging="173"/>
      </w:pPr>
      <w:r>
        <w:rPr>
          <w:rFonts w:ascii="Arial" w:hAnsi="Arial"/>
          <w:sz w:val="18"/>
        </w:rPr>
        <w:t>Mỗi bài lấy ngẫu nhiên đúng 6 hình.</w:t>
      </w:r>
    </w:p>
    <w:p>
      <w:pPr>
        <w:pStyle w:val="ListBullet"/>
        <w:ind w:left="259" w:hanging="173"/>
      </w:pPr>
      <w:r>
        <w:rPr>
          <w:rFonts w:ascii="Arial" w:hAnsi="Arial"/>
          <w:sz w:val="18"/>
        </w:rPr>
        <w:t>Không trùng một hình hai lần trong cùng một bài.</w:t>
      </w:r>
    </w:p>
    <w:p>
      <w:pPr>
        <w:pStyle w:val="ListBullet"/>
        <w:ind w:left="259" w:hanging="173"/>
      </w:pPr>
      <w:r>
        <w:rPr>
          <w:rFonts w:ascii="Arial" w:hAnsi="Arial"/>
          <w:sz w:val="18"/>
        </w:rPr>
        <w:t>Ưu tiên không lặp lại cùng một bộ 6 hình giữa các bài.</w:t>
      </w:r>
    </w:p>
    <w:p>
      <w:pPr>
        <w:pStyle w:val="ListBullet"/>
        <w:ind w:left="259" w:hanging="173"/>
      </w:pPr>
      <w:r>
        <w:rPr>
          <w:rFonts w:ascii="Arial" w:hAnsi="Arial"/>
          <w:sz w:val="18"/>
        </w:rPr>
        <w:t>Cho phép cấu hình có hoặc không tái sử dụng hình giữa các bài và giữa các Page.</w:t>
      </w:r>
    </w:p>
    <w:p>
      <w:pPr>
        <w:pStyle w:val="ListBullet"/>
        <w:ind w:left="259" w:hanging="173"/>
      </w:pPr>
      <w:r>
        <w:rPr>
          <w:rFonts w:ascii="Arial" w:hAnsi="Arial"/>
          <w:sz w:val="18"/>
        </w:rPr>
        <w:t>Nếu không cho phép tái sử dụng, phải kiểm tra số hình đủ trước khi kích hoạt.</w:t>
      </w:r>
    </w:p>
    <w:p>
      <w:pPr>
        <w:pStyle w:val="ListBullet"/>
        <w:ind w:left="259" w:hanging="173"/>
      </w:pPr>
      <w:r>
        <w:rPr>
          <w:rFonts w:ascii="Arial" w:hAnsi="Arial"/>
          <w:sz w:val="18"/>
        </w:rPr>
        <w:t>Không âm thầm đăng bài thiếu hình.</w:t>
      </w:r>
    </w:p>
    <w:p>
      <w:pPr>
        <w:pStyle w:val="ListBullet"/>
        <w:ind w:left="259" w:hanging="173"/>
      </w:pPr>
      <w:r>
        <w:rPr>
          <w:rFonts w:ascii="Arial" w:hAnsi="Arial"/>
          <w:sz w:val="18"/>
        </w:rPr>
        <w:t>Sử dụng Fisher-Yates Shuffle hoặc thuật toán tương đương để xáo trộn công bằng.</w:t>
      </w:r>
    </w:p>
    <w:p>
      <w:pPr>
        <w:pStyle w:val="H2Pink"/>
      </w:pPr>
      <w:r>
        <w:rPr>
          <w:rFonts w:ascii="Arial" w:hAnsi="Arial" w:eastAsia="Arial"/>
          <w:sz w:val="19"/>
        </w:rPr>
        <w:t>Quy tắc bài video</w:t>
      </w:r>
    </w:p>
    <w:p>
      <w:pPr>
        <w:pStyle w:val="ListBullet"/>
        <w:ind w:left="259" w:hanging="173"/>
      </w:pPr>
      <w:r>
        <w:rPr>
          <w:rFonts w:ascii="Arial" w:hAnsi="Arial"/>
          <w:sz w:val="18"/>
        </w:rPr>
        <w:t>Mỗi bài chỉ lấy đúng 1 video.</w:t>
      </w:r>
    </w:p>
    <w:p>
      <w:pPr>
        <w:pStyle w:val="ListBullet"/>
        <w:ind w:left="259" w:hanging="173"/>
      </w:pPr>
      <w:r>
        <w:rPr>
          <w:rFonts w:ascii="Arial" w:hAnsi="Arial"/>
          <w:sz w:val="18"/>
        </w:rPr>
        <w:t>Không đăng kèm 6 hình khi bài đã chọn chế độ video.</w:t>
      </w:r>
    </w:p>
    <w:p>
      <w:pPr>
        <w:pStyle w:val="ListBullet"/>
        <w:ind w:left="259" w:hanging="173"/>
      </w:pPr>
      <w:r>
        <w:rPr>
          <w:rFonts w:ascii="Arial" w:hAnsi="Arial"/>
          <w:sz w:val="18"/>
        </w:rPr>
        <w:t>Cho phép chọn video ngẫu nhiên, video khác nhau, cho phép lặp sau khi dùng hết hoặc gán thủ công.</w:t>
      </w:r>
    </w:p>
    <w:p>
      <w:pPr>
        <w:pStyle w:val="ListBullet"/>
        <w:ind w:left="259" w:hanging="173"/>
      </w:pPr>
      <w:r>
        <w:rPr>
          <w:rFonts w:ascii="Arial" w:hAnsi="Arial"/>
          <w:sz w:val="18"/>
        </w:rPr>
        <w:t>Nếu có cả hình và video, cho phép chọn chỉ hình, chỉ video, đăng xen kẽ hoặc chọn loại media riêng cho từng bài.</w:t>
      </w:r>
    </w:p>
    <w:tbl>
      <w:tblPr>
        <w:tblW w:type="auto" w:w="0"/>
        <w:jc w:val="center"/>
        <w:tblLayout w:type="autofit"/>
        <w:tblLook w:firstColumn="1" w:firstRow="1" w:lastColumn="0" w:lastRow="0" w:noHBand="0" w:noVBand="1" w:val="04A0"/>
      </w:tblPr>
      <w:tblGrid>
        <w:gridCol w:w="10037"/>
      </w:tblGrid>
      <w:tr>
        <w:tc>
          <w:tcPr>
            <w:tcW w:type="dxa" w:w="10037"/>
            <w:shd w:fill="FFF0F6"/>
            <w:tcBorders>
              <w:top w:val="single" w:sz="6" w:color="F45B9A"/>
              <w:left w:val="single" w:sz="6" w:color="F45B9A"/>
              <w:bottom w:val="single" w:sz="6" w:color="F45B9A"/>
              <w:right w:val="single" w:sz="6" w:color="F45B9A"/>
            </w:tcBorders>
          </w:tcPr>
          <w:p>
            <w:pPr>
              <w:spacing w:after="20"/>
            </w:pPr>
            <w:r>
              <w:rPr>
                <w:rFonts w:ascii="Arial" w:hAnsi="Arial"/>
                <w:b/>
                <w:color w:val="D9367A"/>
                <w:sz w:val="19"/>
              </w:rPr>
              <w:t>Kiểm tra logic số lượng</w:t>
            </w:r>
          </w:p>
          <w:p>
            <w:pPr>
              <w:spacing w:after="0"/>
            </w:pPr>
            <w:r>
              <w:rPr>
                <w:rFonts w:ascii="Arial" w:hAnsi="Arial"/>
                <w:sz w:val="18"/>
              </w:rPr>
              <w:t>Ví dụ 10 bài x 6 hình = 60 lượt hình nếu không tái sử dụng trong một Page. Hệ thống phải hiển thị cảnh báo rõ nếu tài nguyên media không đáp ứng quy tắc người dùng chọn.</w:t>
            </w:r>
          </w:p>
        </w:tc>
      </w:tr>
    </w:tbl>
    <w:p>
      <w:pPr>
        <w:spacing w:after="0"/>
      </w:pPr>
    </w:p>
    <w:p>
      <w:pPr>
        <w:pStyle w:val="H1Pink"/>
      </w:pPr>
      <w:r>
        <w:rPr>
          <w:rFonts w:ascii="Arial" w:hAnsi="Arial" w:eastAsia="Arial"/>
          <w:sz w:val="19"/>
        </w:rPr>
        <w:t>7. THIẾT LẬP THỜI GIAN ĐĂNG RIÊNG CHO TỪNG PAGE</w:t>
      </w:r>
    </w:p>
    <w:p>
      <w:r>
        <w:rPr>
          <w:rFonts w:ascii="Arial" w:hAnsi="Arial" w:eastAsia="Arial"/>
          <w:i w:val="0"/>
          <w:sz w:val="19"/>
        </w:rPr>
        <w:t>Hệ thống phải cho phép thiết lập lịch đăng độc lập cho từng Page, không sử dụng chung một lịch cố định cho toàn bộ 18 Page.</w:t>
      </w:r>
    </w:p>
    <w:p>
      <w:pPr>
        <w:pStyle w:val="H2Pink"/>
      </w:pPr>
      <w:r>
        <w:rPr>
          <w:rFonts w:ascii="Arial" w:hAnsi="Arial" w:eastAsia="Arial"/>
          <w:sz w:val="19"/>
        </w:rPr>
        <w:t>Thông số lịch riêng của mỗi Page</w:t>
      </w:r>
    </w:p>
    <w:p>
      <w:pPr>
        <w:pStyle w:val="ListBullet"/>
        <w:ind w:left="259" w:hanging="173"/>
      </w:pPr>
      <w:r>
        <w:rPr>
          <w:rFonts w:ascii="Arial" w:hAnsi="Arial"/>
          <w:sz w:val="18"/>
        </w:rPr>
        <w:t>Ngày bắt đầu đăng.</w:t>
      </w:r>
    </w:p>
    <w:p>
      <w:pPr>
        <w:pStyle w:val="ListBullet"/>
        <w:ind w:left="259" w:hanging="173"/>
      </w:pPr>
      <w:r>
        <w:rPr>
          <w:rFonts w:ascii="Arial" w:hAnsi="Arial"/>
          <w:sz w:val="18"/>
        </w:rPr>
        <w:t>Giờ bắt đầu đăng.</w:t>
      </w:r>
    </w:p>
    <w:p>
      <w:pPr>
        <w:pStyle w:val="ListBullet"/>
        <w:ind w:left="259" w:hanging="173"/>
      </w:pPr>
      <w:r>
        <w:rPr>
          <w:rFonts w:ascii="Arial" w:hAnsi="Arial"/>
          <w:sz w:val="18"/>
        </w:rPr>
        <w:t>Số lượng bài cần đăng.</w:t>
      </w:r>
    </w:p>
    <w:p>
      <w:pPr>
        <w:pStyle w:val="ListBullet"/>
        <w:ind w:left="259" w:hanging="173"/>
      </w:pPr>
      <w:r>
        <w:rPr>
          <w:rFonts w:ascii="Arial" w:hAnsi="Arial"/>
          <w:sz w:val="18"/>
        </w:rPr>
        <w:t>Khoảng cách giữa các bài.</w:t>
      </w:r>
    </w:p>
    <w:p>
      <w:pPr>
        <w:pStyle w:val="ListBullet"/>
        <w:ind w:left="259" w:hanging="173"/>
      </w:pPr>
      <w:r>
        <w:rPr>
          <w:rFonts w:ascii="Arial" w:hAnsi="Arial"/>
          <w:sz w:val="18"/>
        </w:rPr>
        <w:t>Khung giờ được phép đăng.</w:t>
      </w:r>
    </w:p>
    <w:p>
      <w:pPr>
        <w:pStyle w:val="ListBullet"/>
        <w:ind w:left="259" w:hanging="173"/>
      </w:pPr>
      <w:r>
        <w:rPr>
          <w:rFonts w:ascii="Arial" w:hAnsi="Arial"/>
          <w:sz w:val="18"/>
        </w:rPr>
        <w:t>Các ngày được phép đăng trong tuần.</w:t>
      </w:r>
    </w:p>
    <w:p>
      <w:pPr>
        <w:pStyle w:val="ListBullet"/>
        <w:ind w:left="259" w:hanging="173"/>
      </w:pPr>
      <w:r>
        <w:rPr>
          <w:rFonts w:ascii="Arial" w:hAnsi="Arial"/>
          <w:sz w:val="18"/>
        </w:rPr>
        <w:t>Múi giờ.</w:t>
      </w:r>
    </w:p>
    <w:p>
      <w:pPr>
        <w:pStyle w:val="ListBullet"/>
        <w:ind w:left="259" w:hanging="173"/>
      </w:pPr>
      <w:r>
        <w:rPr>
          <w:rFonts w:ascii="Arial" w:hAnsi="Arial"/>
          <w:sz w:val="18"/>
        </w:rPr>
        <w:t>Có chuyển sang ngày hôm sau hay không.</w:t>
      </w:r>
    </w:p>
    <w:p>
      <w:pPr>
        <w:pStyle w:val="ListBullet"/>
        <w:ind w:left="259" w:hanging="173"/>
      </w:pPr>
      <w:r>
        <w:rPr>
          <w:rFonts w:ascii="Arial" w:hAnsi="Arial"/>
          <w:sz w:val="18"/>
        </w:rPr>
        <w:t>Có tạm dừng vào ngày nghỉ hay không.</w:t>
      </w:r>
    </w:p>
    <w:p>
      <w:pPr>
        <w:pStyle w:val="ListBullet"/>
        <w:ind w:left="259" w:hanging="173"/>
      </w:pPr>
      <w:r>
        <w:rPr>
          <w:rFonts w:ascii="Arial" w:hAnsi="Arial"/>
          <w:sz w:val="18"/>
        </w:rPr>
        <w:t>Thời gian kết thúc dự kiến.</w:t>
      </w:r>
    </w:p>
    <w:p>
      <w:pPr>
        <w:pStyle w:val="ListBullet"/>
        <w:ind w:left="259" w:hanging="173"/>
      </w:pPr>
      <w:r>
        <w:rPr>
          <w:rFonts w:ascii="Arial" w:hAnsi="Arial"/>
          <w:sz w:val="18"/>
        </w:rPr>
        <w:t>Trạng thái lịch đăng của Page.</w:t>
      </w:r>
    </w:p>
    <w:p>
      <w:pPr>
        <w:pStyle w:val="H2Pink"/>
      </w:pPr>
      <w:r>
        <w:rPr>
          <w:rFonts w:ascii="Arial" w:hAnsi="Arial" w:eastAsia="Arial"/>
          <w:sz w:val="19"/>
        </w:rPr>
        <w:t>Ba cách cấu hình lịch</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F45B9A"/>
            <w:vAlign w:val="center"/>
          </w:tcPr>
          <w:p>
            <w:pPr>
              <w:jc w:val="center"/>
            </w:pPr>
            <w:r>
              <w:rPr>
                <w:rFonts w:ascii="Arial" w:hAnsi="Arial"/>
                <w:b/>
                <w:color w:val="FFFFFF"/>
                <w:sz w:val="17"/>
              </w:rPr>
              <w:t>Cách</w:t>
            </w:r>
          </w:p>
        </w:tc>
        <w:tc>
          <w:tcPr>
            <w:tcW w:type="dxa" w:w="7200"/>
            <w:shd w:fill="F45B9A"/>
            <w:vAlign w:val="center"/>
          </w:tcPr>
          <w:p>
            <w:pPr>
              <w:jc w:val="center"/>
            </w:pPr>
            <w:r>
              <w:rPr>
                <w:rFonts w:ascii="Arial" w:hAnsi="Arial"/>
                <w:b/>
                <w:color w:val="FFFFFF"/>
                <w:sz w:val="17"/>
              </w:rPr>
              <w:t>Mô tả</w:t>
            </w:r>
          </w:p>
        </w:tc>
      </w:tr>
      <w:tr>
        <w:tc>
          <w:tcPr>
            <w:tcW w:type="dxa" w:w="2448"/>
            <w:vAlign w:val="top"/>
          </w:tcPr>
          <w:p>
            <w:pPr>
              <w:spacing w:after="0"/>
            </w:pPr>
            <w:r>
              <w:rPr>
                <w:rFonts w:ascii="Arial" w:hAnsi="Arial"/>
                <w:color w:val="25212A"/>
                <w:sz w:val="17"/>
              </w:rPr>
              <w:t>Thiết lập chung</w:t>
            </w:r>
          </w:p>
        </w:tc>
        <w:tc>
          <w:tcPr>
            <w:tcW w:type="dxa" w:w="7200"/>
            <w:vAlign w:val="top"/>
          </w:tcPr>
          <w:p>
            <w:pPr>
              <w:spacing w:after="0"/>
            </w:pPr>
            <w:r>
              <w:rPr>
                <w:rFonts w:ascii="Arial" w:hAnsi="Arial"/>
                <w:color w:val="25212A"/>
                <w:sz w:val="17"/>
              </w:rPr>
              <w:t>Áp dụng cùng cấu hình cho tất cả Page, sau đó vẫn có thể chỉnh riêng.</w:t>
            </w:r>
          </w:p>
        </w:tc>
      </w:tr>
      <w:tr>
        <w:tc>
          <w:tcPr>
            <w:tcW w:type="dxa" w:w="2448"/>
            <w:shd w:fill="FFF9FC"/>
            <w:vAlign w:val="top"/>
          </w:tcPr>
          <w:p>
            <w:pPr>
              <w:spacing w:after="0"/>
            </w:pPr>
            <w:r>
              <w:rPr>
                <w:rFonts w:ascii="Arial" w:hAnsi="Arial"/>
                <w:color w:val="25212A"/>
                <w:sz w:val="17"/>
              </w:rPr>
              <w:t>Thiết lập riêng</w:t>
            </w:r>
          </w:p>
        </w:tc>
        <w:tc>
          <w:tcPr>
            <w:tcW w:type="dxa" w:w="7200"/>
            <w:shd w:fill="FFF9FC"/>
            <w:vAlign w:val="top"/>
          </w:tcPr>
          <w:p>
            <w:pPr>
              <w:spacing w:after="0"/>
            </w:pPr>
            <w:r>
              <w:rPr>
                <w:rFonts w:ascii="Arial" w:hAnsi="Arial"/>
                <w:color w:val="25212A"/>
                <w:sz w:val="17"/>
              </w:rPr>
              <w:t>Nhập lịch riêng cho từng Page.</w:t>
            </w:r>
          </w:p>
        </w:tc>
      </w:tr>
      <w:tr>
        <w:tc>
          <w:tcPr>
            <w:tcW w:type="dxa" w:w="2448"/>
            <w:vAlign w:val="top"/>
          </w:tcPr>
          <w:p>
            <w:pPr>
              <w:spacing w:after="0"/>
            </w:pPr>
            <w:r>
              <w:rPr>
                <w:rFonts w:ascii="Arial" w:hAnsi="Arial"/>
                <w:color w:val="25212A"/>
                <w:sz w:val="17"/>
              </w:rPr>
              <w:t>Tự động chia thời gian</w:t>
            </w:r>
          </w:p>
        </w:tc>
        <w:tc>
          <w:tcPr>
            <w:tcW w:type="dxa" w:w="7200"/>
            <w:vAlign w:val="top"/>
          </w:tcPr>
          <w:p>
            <w:pPr>
              <w:spacing w:after="0"/>
            </w:pPr>
            <w:r>
              <w:rPr>
                <w:rFonts w:ascii="Arial" w:hAnsi="Arial"/>
                <w:color w:val="25212A"/>
                <w:sz w:val="17"/>
              </w:rPr>
              <w:t>Tự động lệch giờ bắt đầu giữa các Page, ví dụ cách nhau 5 phút.</w:t>
            </w:r>
          </w:p>
        </w:tc>
      </w:tr>
    </w:tbl>
    <w:p>
      <w:pPr>
        <w:spacing w:after="0"/>
      </w:pPr>
    </w:p>
    <w:p>
      <w:pPr>
        <w:pStyle w:val="H2Pink"/>
      </w:pPr>
      <w:r>
        <w:rPr>
          <w:rFonts w:ascii="Arial" w:hAnsi="Arial" w:eastAsia="Arial"/>
          <w:sz w:val="19"/>
        </w:rPr>
        <w:t>Xem trước và chỉnh lịch</w:t>
      </w:r>
    </w:p>
    <w:p>
      <w:pPr>
        <w:pStyle w:val="ListBullet"/>
        <w:ind w:left="259" w:hanging="173"/>
      </w:pPr>
      <w:r>
        <w:rPr>
          <w:rFonts w:ascii="Arial" w:hAnsi="Arial"/>
          <w:sz w:val="18"/>
        </w:rPr>
        <w:t>Hiển thị dạng bảng, calendar và timeline theo Page.</w:t>
      </w:r>
    </w:p>
    <w:p>
      <w:pPr>
        <w:pStyle w:val="ListBullet"/>
        <w:ind w:left="259" w:hanging="173"/>
      </w:pPr>
      <w:r>
        <w:rPr>
          <w:rFonts w:ascii="Arial" w:hAnsi="Arial"/>
          <w:sz w:val="18"/>
        </w:rPr>
        <w:t>Hiển thị Page, thứ tự bài, nội dung, ngày giờ, loại media, trạng thái duyệt và cảnh báo.</w:t>
      </w:r>
    </w:p>
    <w:p>
      <w:pPr>
        <w:pStyle w:val="ListBullet"/>
        <w:ind w:left="259" w:hanging="173"/>
      </w:pPr>
      <w:r>
        <w:rPr>
          <w:rFonts w:ascii="Arial" w:hAnsi="Arial"/>
          <w:sz w:val="18"/>
        </w:rPr>
        <w:t>Cho phép nhập ngày giờ trực tiếp hoặc kéo thả trên lịch.</w:t>
      </w:r>
    </w:p>
    <w:p>
      <w:pPr>
        <w:pStyle w:val="ListBullet"/>
        <w:ind w:left="259" w:hanging="173"/>
      </w:pPr>
      <w:r>
        <w:rPr>
          <w:rFonts w:ascii="Arial" w:hAnsi="Arial"/>
          <w:sz w:val="18"/>
        </w:rPr>
        <w:t>Cho phép dời một bài, dời toàn bộ lịch của một Page hoặc dời toàn bộ chiến dịch.</w:t>
      </w:r>
    </w:p>
    <w:p>
      <w:pPr>
        <w:pStyle w:val="ListBullet"/>
        <w:ind w:left="259" w:hanging="173"/>
      </w:pPr>
      <w:r>
        <w:rPr>
          <w:rFonts w:ascii="Arial" w:hAnsi="Arial"/>
          <w:sz w:val="18"/>
        </w:rPr>
        <w:t>Cho phép tăng hoặc giảm khoảng cách giữa các bài.</w:t>
      </w:r>
    </w:p>
    <w:p>
      <w:pPr>
        <w:pStyle w:val="ListBullet"/>
        <w:ind w:left="259" w:hanging="173"/>
      </w:pPr>
      <w:r>
        <w:rPr>
          <w:rFonts w:ascii="Arial" w:hAnsi="Arial"/>
          <w:sz w:val="18"/>
        </w:rPr>
        <w:t>Nếu bài nằm ngoài khung giờ, tự chuyển sang khung giờ hợp lệ tiếp theo.</w:t>
      </w:r>
    </w:p>
    <w:p>
      <w:pPr>
        <w:pStyle w:val="ListBullet"/>
        <w:ind w:left="259" w:hanging="173"/>
      </w:pPr>
      <w:r>
        <w:rPr>
          <w:rFonts w:ascii="Arial" w:hAnsi="Arial"/>
          <w:sz w:val="18"/>
        </w:rPr>
        <w:t>Ví dụ chỉ đăng 08:00-22:00: bài rơi vào 22:15 phải chuyển sang 08:00 ngày hôm sau.</w:t>
      </w:r>
    </w:p>
    <w:p>
      <w:pPr>
        <w:pStyle w:val="H2Pink"/>
      </w:pPr>
      <w:r>
        <w:rPr>
          <w:rFonts w:ascii="Arial" w:hAnsi="Arial" w:eastAsia="Arial"/>
          <w:sz w:val="19"/>
        </w:rPr>
        <w:t>Kỹ thuật lập lịch</w:t>
      </w:r>
    </w:p>
    <w:p>
      <w:pPr>
        <w:pStyle w:val="ListBullet"/>
        <w:ind w:left="259" w:hanging="173"/>
      </w:pPr>
      <w:r>
        <w:rPr>
          <w:rFonts w:ascii="Arial" w:hAnsi="Arial"/>
          <w:sz w:val="18"/>
        </w:rPr>
        <w:t>Mỗi bài là một delayed job độc lập trong BullMQ.</w:t>
      </w:r>
    </w:p>
    <w:p>
      <w:pPr>
        <w:pStyle w:val="ListBullet"/>
        <w:ind w:left="259" w:hanging="173"/>
      </w:pPr>
      <w:r>
        <w:rPr>
          <w:rFonts w:ascii="Arial" w:hAnsi="Arial"/>
          <w:sz w:val="18"/>
        </w:rPr>
        <w:t>Không dùng một cron job duy nhất cho toàn bộ bài.</w:t>
      </w:r>
    </w:p>
    <w:p>
      <w:pPr>
        <w:pStyle w:val="ListBullet"/>
        <w:ind w:left="259" w:hanging="173"/>
      </w:pPr>
      <w:r>
        <w:rPr>
          <w:rFonts w:ascii="Arial" w:hAnsi="Arial"/>
          <w:sz w:val="18"/>
        </w:rPr>
        <w:t>Mỗi Page có chuỗi lịch độc lập.</w:t>
      </w:r>
    </w:p>
    <w:p>
      <w:pPr>
        <w:pStyle w:val="ListBullet"/>
        <w:ind w:left="259" w:hanging="173"/>
      </w:pPr>
      <w:r>
        <w:rPr>
          <w:rFonts w:ascii="Arial" w:hAnsi="Arial"/>
          <w:sz w:val="18"/>
        </w:rPr>
        <w:t>Khi tạm dừng và tiếp tục, tính lại lịch các bài chưa đăng; không đăng dồn để bù lịch.</w:t>
      </w:r>
    </w:p>
    <w:p>
      <w:pPr>
        <w:pStyle w:val="ListBullet"/>
        <w:ind w:left="259" w:hanging="173"/>
      </w:pPr>
      <w:r>
        <w:rPr>
          <w:rFonts w:ascii="Arial" w:hAnsi="Arial"/>
          <w:sz w:val="18"/>
        </w:rPr>
        <w:t>Giữ đúng khoảng cách giữa các bài sau khi tiếp tục.</w:t>
      </w:r>
    </w:p>
    <w:p>
      <w:pPr>
        <w:pStyle w:val="H1Pink"/>
      </w:pPr>
      <w:r>
        <w:rPr>
          <w:rFonts w:ascii="Arial" w:hAnsi="Arial" w:eastAsia="Arial"/>
          <w:sz w:val="19"/>
        </w:rPr>
        <w:t>8. QUY TRÌNH XEM TRƯỚC, DUYỆT VÀ KÍCH HOẠT</w:t>
      </w:r>
    </w:p>
    <w:p>
      <w:pPr>
        <w:pStyle w:val="H2Pink"/>
      </w:pPr>
      <w:r>
        <w:rPr>
          <w:rFonts w:ascii="Arial" w:hAnsi="Arial" w:eastAsia="Arial"/>
          <w:sz w:val="19"/>
        </w:rPr>
        <w:t>Thông tin hiển thị của từng bài</w:t>
      </w:r>
    </w:p>
    <w:p>
      <w:pPr>
        <w:pStyle w:val="ListBullet"/>
        <w:ind w:left="259" w:hanging="173"/>
      </w:pPr>
      <w:r>
        <w:rPr>
          <w:rFonts w:ascii="Arial" w:hAnsi="Arial"/>
          <w:sz w:val="18"/>
        </w:rPr>
        <w:t>Page sẽ đăng.</w:t>
      </w:r>
    </w:p>
    <w:p>
      <w:pPr>
        <w:pStyle w:val="ListBullet"/>
        <w:ind w:left="259" w:hanging="173"/>
      </w:pPr>
      <w:r>
        <w:rPr>
          <w:rFonts w:ascii="Arial" w:hAnsi="Arial"/>
          <w:sz w:val="18"/>
        </w:rPr>
        <w:t>Số thứ tự bài.</w:t>
      </w:r>
    </w:p>
    <w:p>
      <w:pPr>
        <w:pStyle w:val="ListBullet"/>
        <w:ind w:left="259" w:hanging="173"/>
      </w:pPr>
      <w:r>
        <w:rPr>
          <w:rFonts w:ascii="Arial" w:hAnsi="Arial"/>
          <w:sz w:val="18"/>
        </w:rPr>
        <w:t>Nội dung AI và nội dung sau chỉnh sửa.</w:t>
      </w:r>
    </w:p>
    <w:p>
      <w:pPr>
        <w:pStyle w:val="ListBullet"/>
        <w:ind w:left="259" w:hanging="173"/>
      </w:pPr>
      <w:r>
        <w:rPr>
          <w:rFonts w:ascii="Arial" w:hAnsi="Arial"/>
          <w:sz w:val="18"/>
        </w:rPr>
        <w:t>6 hình hoặc 1 video.</w:t>
      </w:r>
    </w:p>
    <w:p>
      <w:pPr>
        <w:pStyle w:val="ListBullet"/>
        <w:ind w:left="259" w:hanging="173"/>
      </w:pPr>
      <w:r>
        <w:rPr>
          <w:rFonts w:ascii="Arial" w:hAnsi="Arial"/>
          <w:sz w:val="18"/>
        </w:rPr>
        <w:t>Thời gian dự kiến đăng.</w:t>
      </w:r>
    </w:p>
    <w:p>
      <w:pPr>
        <w:pStyle w:val="ListBullet"/>
        <w:ind w:left="259" w:hanging="173"/>
      </w:pPr>
      <w:r>
        <w:rPr>
          <w:rFonts w:ascii="Arial" w:hAnsi="Arial"/>
          <w:sz w:val="18"/>
        </w:rPr>
        <w:t>Trạng thái duyệt.</w:t>
      </w:r>
    </w:p>
    <w:p>
      <w:pPr>
        <w:pStyle w:val="ListBullet"/>
        <w:ind w:left="259" w:hanging="173"/>
      </w:pPr>
      <w:r>
        <w:rPr>
          <w:rFonts w:ascii="Arial" w:hAnsi="Arial"/>
          <w:sz w:val="18"/>
        </w:rPr>
        <w:t>Số lần thử.</w:t>
      </w:r>
    </w:p>
    <w:p>
      <w:pPr>
        <w:pStyle w:val="ListBullet"/>
        <w:ind w:left="259" w:hanging="173"/>
      </w:pPr>
      <w:r>
        <w:rPr>
          <w:rFonts w:ascii="Arial" w:hAnsi="Arial"/>
          <w:sz w:val="18"/>
        </w:rPr>
        <w:t>Lỗi gần nhất.</w:t>
      </w:r>
    </w:p>
    <w:p>
      <w:pPr>
        <w:pStyle w:val="ListBullet"/>
        <w:ind w:left="259" w:hanging="173"/>
      </w:pPr>
      <w:r>
        <w:rPr>
          <w:rFonts w:ascii="Arial" w:hAnsi="Arial"/>
          <w:sz w:val="18"/>
        </w:rPr>
        <w:t>Facebook Post ID sau khi đăng thành công.</w:t>
      </w:r>
    </w:p>
    <w:p>
      <w:pPr>
        <w:pStyle w:val="H2Pink"/>
      </w:pPr>
      <w:r>
        <w:rPr>
          <w:rFonts w:ascii="Arial" w:hAnsi="Arial" w:eastAsia="Arial"/>
          <w:sz w:val="19"/>
        </w:rPr>
        <w:t>Thao tác người dùng</w:t>
      </w:r>
    </w:p>
    <w:p>
      <w:pPr>
        <w:pStyle w:val="ListBullet"/>
        <w:ind w:left="259" w:hanging="173"/>
      </w:pPr>
      <w:r>
        <w:rPr>
          <w:rFonts w:ascii="Arial" w:hAnsi="Arial"/>
          <w:sz w:val="18"/>
        </w:rPr>
        <w:t>Chỉnh sửa nội dung.</w:t>
      </w:r>
    </w:p>
    <w:p>
      <w:pPr>
        <w:pStyle w:val="ListBullet"/>
        <w:ind w:left="259" w:hanging="173"/>
      </w:pPr>
      <w:r>
        <w:rPr>
          <w:rFonts w:ascii="Arial" w:hAnsi="Arial"/>
          <w:sz w:val="18"/>
        </w:rPr>
        <w:t>Thay hình hoặc video.</w:t>
      </w:r>
    </w:p>
    <w:p>
      <w:pPr>
        <w:pStyle w:val="ListBullet"/>
        <w:ind w:left="259" w:hanging="173"/>
      </w:pPr>
      <w:r>
        <w:rPr>
          <w:rFonts w:ascii="Arial" w:hAnsi="Arial"/>
          <w:sz w:val="18"/>
        </w:rPr>
        <w:t>Đổi thứ tự bài.</w:t>
      </w:r>
    </w:p>
    <w:p>
      <w:pPr>
        <w:pStyle w:val="ListBullet"/>
        <w:ind w:left="259" w:hanging="173"/>
      </w:pPr>
      <w:r>
        <w:rPr>
          <w:rFonts w:ascii="Arial" w:hAnsi="Arial"/>
          <w:sz w:val="18"/>
        </w:rPr>
        <w:t>Đổi thời gian đăng.</w:t>
      </w:r>
    </w:p>
    <w:p>
      <w:pPr>
        <w:pStyle w:val="ListBullet"/>
        <w:ind w:left="259" w:hanging="173"/>
      </w:pPr>
      <w:r>
        <w:rPr>
          <w:rFonts w:ascii="Arial" w:hAnsi="Arial"/>
          <w:sz w:val="18"/>
        </w:rPr>
        <w:t>Tạo lại một bài hoặc nhiều bài bằng AI.</w:t>
      </w:r>
    </w:p>
    <w:p>
      <w:pPr>
        <w:pStyle w:val="ListBullet"/>
        <w:ind w:left="259" w:hanging="173"/>
      </w:pPr>
      <w:r>
        <w:rPr>
          <w:rFonts w:ascii="Arial" w:hAnsi="Arial"/>
          <w:sz w:val="18"/>
        </w:rPr>
        <w:t>Duyệt từng bài hoặc duyệt hàng loạt.</w:t>
      </w:r>
    </w:p>
    <w:p>
      <w:pPr>
        <w:pStyle w:val="ListBullet"/>
        <w:ind w:left="259" w:hanging="173"/>
      </w:pPr>
      <w:r>
        <w:rPr>
          <w:rFonts w:ascii="Arial" w:hAnsi="Arial"/>
          <w:sz w:val="18"/>
        </w:rPr>
        <w:t>Từ chối và ghi chú lý do.</w:t>
      </w:r>
    </w:p>
    <w:p>
      <w:pPr>
        <w:pStyle w:val="ListBullet"/>
        <w:ind w:left="259" w:hanging="173"/>
      </w:pPr>
      <w:r>
        <w:rPr>
          <w:rFonts w:ascii="Arial" w:hAnsi="Arial"/>
          <w:sz w:val="18"/>
        </w:rPr>
        <w:t>Xóa, tạm dừng hoặc sao chép bài sang Page khác.</w:t>
      </w:r>
    </w:p>
    <w:p>
      <w:pPr>
        <w:pStyle w:val="ListBullet"/>
        <w:ind w:left="259" w:hanging="173"/>
      </w:pPr>
      <w:r>
        <w:rPr>
          <w:rFonts w:ascii="Arial" w:hAnsi="Arial"/>
          <w:sz w:val="18"/>
        </w:rPr>
        <w:t>Đăng ngay một bài thử nếu có quyền.</w:t>
      </w:r>
    </w:p>
    <w:tbl>
      <w:tblPr>
        <w:tblW w:type="auto" w:w="0"/>
        <w:jc w:val="center"/>
        <w:tblLayout w:type="autofit"/>
        <w:tblLook w:firstColumn="1" w:firstRow="1" w:lastColumn="0" w:lastRow="0" w:noHBand="0" w:noVBand="1" w:val="04A0"/>
      </w:tblPr>
      <w:tblGrid>
        <w:gridCol w:w="10037"/>
      </w:tblGrid>
      <w:tr>
        <w:tc>
          <w:tcPr>
            <w:tcW w:type="dxa" w:w="10037"/>
            <w:shd w:fill="FFF0F6"/>
            <w:tcBorders>
              <w:top w:val="single" w:sz="6" w:color="F45B9A"/>
              <w:left w:val="single" w:sz="6" w:color="F45B9A"/>
              <w:bottom w:val="single" w:sz="6" w:color="F45B9A"/>
              <w:right w:val="single" w:sz="6" w:color="F45B9A"/>
            </w:tcBorders>
          </w:tcPr>
          <w:p>
            <w:pPr>
              <w:spacing w:after="20"/>
            </w:pPr>
            <w:r>
              <w:rPr>
                <w:rFonts w:ascii="Arial" w:hAnsi="Arial"/>
                <w:b/>
                <w:color w:val="D9367A"/>
                <w:sz w:val="19"/>
              </w:rPr>
              <w:t>Điều kiện bắt buộc</w:t>
            </w:r>
          </w:p>
          <w:p>
            <w:pPr>
              <w:spacing w:after="0"/>
            </w:pPr>
            <w:r>
              <w:rPr>
                <w:rFonts w:ascii="Arial" w:hAnsi="Arial"/>
                <w:sz w:val="18"/>
              </w:rPr>
              <w:t>Không được tự động đăng khi nội dung chưa được duyệt hoặc chiến dịch chưa được người có quyền bấm kích hoạt.</w:t>
            </w:r>
          </w:p>
        </w:tc>
      </w:tr>
    </w:tbl>
    <w:p>
      <w:pPr>
        <w:spacing w:after="0"/>
      </w:pPr>
    </w:p>
    <w:p>
      <w:pPr>
        <w:pStyle w:val="H1Pink"/>
      </w:pPr>
      <w:r>
        <w:rPr>
          <w:rFonts w:ascii="Arial" w:hAnsi="Arial" w:eastAsia="Arial"/>
          <w:sz w:val="19"/>
        </w:rPr>
        <w:t>9. ĐĂNG NHẬP VÀ PHÂN QUYỀN</w:t>
      </w:r>
    </w:p>
    <w:p>
      <w:r>
        <w:rPr>
          <w:rFonts w:ascii="Arial" w:hAnsi="Arial" w:eastAsia="Arial"/>
          <w:i w:val="0"/>
          <w:sz w:val="19"/>
        </w:rPr>
        <w:t>Hệ thống phải có đăng nhập, quản lý tài khoản và phân quyền chi tiết. Không được chỉ ẩn nút ở frontend; backend phải kiểm tra quyền trên từng API và kiểm tra người dùng có quyền truy cập Page tương ứng hay không.</w:t>
      </w:r>
    </w:p>
    <w:p>
      <w:pPr>
        <w:pStyle w:val="H2Pink"/>
      </w:pPr>
      <w:r>
        <w:rPr>
          <w:rFonts w:ascii="Arial" w:hAnsi="Arial" w:eastAsia="Arial"/>
          <w:sz w:val="19"/>
        </w:rPr>
        <w:t>Vai trò Admin</w:t>
      </w:r>
    </w:p>
    <w:p>
      <w:pPr>
        <w:pStyle w:val="ListBullet"/>
        <w:ind w:left="259" w:hanging="173"/>
      </w:pPr>
      <w:r>
        <w:rPr>
          <w:rFonts w:ascii="Arial" w:hAnsi="Arial"/>
          <w:sz w:val="18"/>
        </w:rPr>
        <w:t>Full quyền toàn hệ thống.</w:t>
      </w:r>
    </w:p>
    <w:p>
      <w:pPr>
        <w:pStyle w:val="ListBullet"/>
        <w:ind w:left="259" w:hanging="173"/>
      </w:pPr>
      <w:r>
        <w:rPr>
          <w:rFonts w:ascii="Arial" w:hAnsi="Arial"/>
          <w:sz w:val="18"/>
        </w:rPr>
        <w:t>Tạo, sửa, khóa, mở khóa, xóa và đặt lại mật khẩu người dùng.</w:t>
      </w:r>
    </w:p>
    <w:p>
      <w:pPr>
        <w:pStyle w:val="ListBullet"/>
        <w:ind w:left="259" w:hanging="173"/>
      </w:pPr>
      <w:r>
        <w:rPr>
          <w:rFonts w:ascii="Arial" w:hAnsi="Arial"/>
          <w:sz w:val="18"/>
        </w:rPr>
        <w:t>Tạo vai trò, cấp quyền và gán Page cho người dùng.</w:t>
      </w:r>
    </w:p>
    <w:p>
      <w:pPr>
        <w:pStyle w:val="ListBullet"/>
        <w:ind w:left="259" w:hanging="173"/>
      </w:pPr>
      <w:r>
        <w:rPr>
          <w:rFonts w:ascii="Arial" w:hAnsi="Arial"/>
          <w:sz w:val="18"/>
        </w:rPr>
        <w:t>Quản lý Facebook Page, token, chiến dịch, nội dung, media, lịch đăng, báo cáo, cài đặt AI và nhận diện thương hiệu.</w:t>
      </w:r>
    </w:p>
    <w:p>
      <w:pPr>
        <w:pStyle w:val="ListBullet"/>
        <w:ind w:left="259" w:hanging="173"/>
      </w:pPr>
      <w:r>
        <w:rPr>
          <w:rFonts w:ascii="Arial" w:hAnsi="Arial"/>
          <w:sz w:val="18"/>
        </w:rPr>
        <w:t>Xem Audit Log và nhật ký hệ thống.</w:t>
      </w:r>
    </w:p>
    <w:p>
      <w:pPr>
        <w:pStyle w:val="H2Pink"/>
      </w:pPr>
      <w:r>
        <w:rPr>
          <w:rFonts w:ascii="Arial" w:hAnsi="Arial" w:eastAsia="Arial"/>
          <w:sz w:val="19"/>
        </w:rPr>
        <w:t>Vai trò gợi ý</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88"/>
            <w:shd w:fill="F45B9A"/>
            <w:vAlign w:val="center"/>
          </w:tcPr>
          <w:p>
            <w:pPr>
              <w:jc w:val="center"/>
            </w:pPr>
            <w:r>
              <w:rPr>
                <w:rFonts w:ascii="Arial" w:hAnsi="Arial"/>
                <w:b/>
                <w:color w:val="FFFFFF"/>
                <w:sz w:val="17"/>
              </w:rPr>
              <w:t>Vai trò</w:t>
            </w:r>
          </w:p>
        </w:tc>
        <w:tc>
          <w:tcPr>
            <w:tcW w:type="dxa" w:w="4824"/>
            <w:shd w:fill="F45B9A"/>
            <w:vAlign w:val="center"/>
          </w:tcPr>
          <w:p>
            <w:pPr>
              <w:jc w:val="center"/>
            </w:pPr>
            <w:r>
              <w:rPr>
                <w:rFonts w:ascii="Arial" w:hAnsi="Arial"/>
                <w:b/>
                <w:color w:val="FFFFFF"/>
                <w:sz w:val="17"/>
              </w:rPr>
              <w:t>Có thể làm</w:t>
            </w:r>
          </w:p>
        </w:tc>
        <w:tc>
          <w:tcPr>
            <w:tcW w:type="dxa" w:w="2880"/>
            <w:shd w:fill="F45B9A"/>
            <w:vAlign w:val="center"/>
          </w:tcPr>
          <w:p>
            <w:pPr>
              <w:jc w:val="center"/>
            </w:pPr>
            <w:r>
              <w:rPr>
                <w:rFonts w:ascii="Arial" w:hAnsi="Arial"/>
                <w:b/>
                <w:color w:val="FFFFFF"/>
                <w:sz w:val="17"/>
              </w:rPr>
              <w:t>Không được làm</w:t>
            </w:r>
          </w:p>
        </w:tc>
      </w:tr>
      <w:tr>
        <w:tc>
          <w:tcPr>
            <w:tcW w:type="dxa" w:w="2088"/>
            <w:vAlign w:val="top"/>
          </w:tcPr>
          <w:p>
            <w:pPr>
              <w:spacing w:after="0"/>
            </w:pPr>
            <w:r>
              <w:rPr>
                <w:rFonts w:ascii="Arial" w:hAnsi="Arial"/>
                <w:color w:val="25212A"/>
                <w:sz w:val="17"/>
              </w:rPr>
              <w:t>Content Editor</w:t>
            </w:r>
          </w:p>
        </w:tc>
        <w:tc>
          <w:tcPr>
            <w:tcW w:type="dxa" w:w="4824"/>
            <w:vAlign w:val="top"/>
          </w:tcPr>
          <w:p>
            <w:pPr>
              <w:spacing w:after="0"/>
            </w:pPr>
            <w:r>
              <w:rPr>
                <w:rFonts w:ascii="Arial" w:hAnsi="Arial"/>
                <w:color w:val="25212A"/>
                <w:sz w:val="17"/>
              </w:rPr>
              <w:t>Xem nội dung gốc/AI, chỉnh sửa, tạo lại, gửi duyệt</w:t>
            </w:r>
          </w:p>
        </w:tc>
        <w:tc>
          <w:tcPr>
            <w:tcW w:type="dxa" w:w="2880"/>
            <w:vAlign w:val="top"/>
          </w:tcPr>
          <w:p>
            <w:pPr>
              <w:spacing w:after="0"/>
            </w:pPr>
            <w:r>
              <w:rPr>
                <w:rFonts w:ascii="Arial" w:hAnsi="Arial"/>
                <w:color w:val="25212A"/>
                <w:sz w:val="17"/>
              </w:rPr>
              <w:t>Không đăng bài, không quản lý token</w:t>
            </w:r>
          </w:p>
        </w:tc>
      </w:tr>
      <w:tr>
        <w:tc>
          <w:tcPr>
            <w:tcW w:type="dxa" w:w="2088"/>
            <w:shd w:fill="FFF9FC"/>
            <w:vAlign w:val="top"/>
          </w:tcPr>
          <w:p>
            <w:pPr>
              <w:spacing w:after="0"/>
            </w:pPr>
            <w:r>
              <w:rPr>
                <w:rFonts w:ascii="Arial" w:hAnsi="Arial"/>
                <w:color w:val="25212A"/>
                <w:sz w:val="17"/>
              </w:rPr>
              <w:t>Content Approver</w:t>
            </w:r>
          </w:p>
        </w:tc>
        <w:tc>
          <w:tcPr>
            <w:tcW w:type="dxa" w:w="4824"/>
            <w:shd w:fill="FFF9FC"/>
            <w:vAlign w:val="top"/>
          </w:tcPr>
          <w:p>
            <w:pPr>
              <w:spacing w:after="0"/>
            </w:pPr>
            <w:r>
              <w:rPr>
                <w:rFonts w:ascii="Arial" w:hAnsi="Arial"/>
                <w:color w:val="25212A"/>
                <w:sz w:val="17"/>
              </w:rPr>
              <w:t>Xem, duyệt, từ chối, ghi chú yêu cầu sửa</w:t>
            </w:r>
          </w:p>
        </w:tc>
        <w:tc>
          <w:tcPr>
            <w:tcW w:type="dxa" w:w="2880"/>
            <w:shd w:fill="FFF9FC"/>
            <w:vAlign w:val="top"/>
          </w:tcPr>
          <w:p>
            <w:pPr>
              <w:spacing w:after="0"/>
            </w:pPr>
            <w:r>
              <w:rPr>
                <w:rFonts w:ascii="Arial" w:hAnsi="Arial"/>
                <w:color w:val="25212A"/>
                <w:sz w:val="17"/>
              </w:rPr>
              <w:t>Không tự đăng nếu không có quyền kích hoạt</w:t>
            </w:r>
          </w:p>
        </w:tc>
      </w:tr>
      <w:tr>
        <w:tc>
          <w:tcPr>
            <w:tcW w:type="dxa" w:w="2088"/>
            <w:vAlign w:val="top"/>
          </w:tcPr>
          <w:p>
            <w:pPr>
              <w:spacing w:after="0"/>
            </w:pPr>
            <w:r>
              <w:rPr>
                <w:rFonts w:ascii="Arial" w:hAnsi="Arial"/>
                <w:color w:val="25212A"/>
                <w:sz w:val="17"/>
              </w:rPr>
              <w:t>Page Operator</w:t>
            </w:r>
          </w:p>
        </w:tc>
        <w:tc>
          <w:tcPr>
            <w:tcW w:type="dxa" w:w="4824"/>
            <w:vAlign w:val="top"/>
          </w:tcPr>
          <w:p>
            <w:pPr>
              <w:spacing w:after="0"/>
            </w:pPr>
            <w:r>
              <w:rPr>
                <w:rFonts w:ascii="Arial" w:hAnsi="Arial"/>
                <w:color w:val="25212A"/>
                <w:sz w:val="17"/>
              </w:rPr>
              <w:t>Quản lý lịch, kích hoạt/tạm dừng, theo dõi và thử lại bài lỗi theo Page được gán</w:t>
            </w:r>
          </w:p>
        </w:tc>
        <w:tc>
          <w:tcPr>
            <w:tcW w:type="dxa" w:w="2880"/>
            <w:vAlign w:val="top"/>
          </w:tcPr>
          <w:p>
            <w:pPr>
              <w:spacing w:after="0"/>
            </w:pPr>
            <w:r>
              <w:rPr>
                <w:rFonts w:ascii="Arial" w:hAnsi="Arial"/>
                <w:color w:val="25212A"/>
                <w:sz w:val="17"/>
              </w:rPr>
              <w:t>Không xem token đầy đủ</w:t>
            </w:r>
          </w:p>
        </w:tc>
      </w:tr>
      <w:tr>
        <w:tc>
          <w:tcPr>
            <w:tcW w:type="dxa" w:w="2088"/>
            <w:shd w:fill="FFF9FC"/>
            <w:vAlign w:val="top"/>
          </w:tcPr>
          <w:p>
            <w:pPr>
              <w:spacing w:after="0"/>
            </w:pPr>
            <w:r>
              <w:rPr>
                <w:rFonts w:ascii="Arial" w:hAnsi="Arial"/>
                <w:color w:val="25212A"/>
                <w:sz w:val="17"/>
              </w:rPr>
              <w:t>Viewer</w:t>
            </w:r>
          </w:p>
        </w:tc>
        <w:tc>
          <w:tcPr>
            <w:tcW w:type="dxa" w:w="4824"/>
            <w:shd w:fill="FFF9FC"/>
            <w:vAlign w:val="top"/>
          </w:tcPr>
          <w:p>
            <w:pPr>
              <w:spacing w:after="0"/>
            </w:pPr>
            <w:r>
              <w:rPr>
                <w:rFonts w:ascii="Arial" w:hAnsi="Arial"/>
                <w:color w:val="25212A"/>
                <w:sz w:val="17"/>
              </w:rPr>
              <w:t>Xem dashboard, lịch, trạng thái và báo cáo</w:t>
            </w:r>
          </w:p>
        </w:tc>
        <w:tc>
          <w:tcPr>
            <w:tcW w:type="dxa" w:w="2880"/>
            <w:shd w:fill="FFF9FC"/>
            <w:vAlign w:val="top"/>
          </w:tcPr>
          <w:p>
            <w:pPr>
              <w:spacing w:after="0"/>
            </w:pPr>
            <w:r>
              <w:rPr>
                <w:rFonts w:ascii="Arial" w:hAnsi="Arial"/>
                <w:color w:val="25212A"/>
                <w:sz w:val="17"/>
              </w:rPr>
              <w:t>Không chỉnh sửa dữ liệu</w:t>
            </w:r>
          </w:p>
        </w:tc>
      </w:tr>
    </w:tbl>
    <w:p>
      <w:pPr>
        <w:spacing w:after="0"/>
      </w:pPr>
    </w:p>
    <w:p>
      <w:pPr>
        <w:pStyle w:val="H2Pink"/>
      </w:pPr>
      <w:r>
        <w:rPr>
          <w:rFonts w:ascii="Arial" w:hAnsi="Arial" w:eastAsia="Arial"/>
          <w:sz w:val="19"/>
        </w:rPr>
        <w:t>Danh sách permission đề xuất</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user.view</w:t>
              <w:br/>
            </w:r>
            <w:r>
              <w:rPr>
                <w:rFonts w:ascii="Courier New" w:hAnsi="Courier New" w:eastAsia="Courier New"/>
                <w:sz w:val="16"/>
              </w:rPr>
              <w:t>user.create</w:t>
              <w:br/>
            </w:r>
            <w:r>
              <w:rPr>
                <w:rFonts w:ascii="Courier New" w:hAnsi="Courier New" w:eastAsia="Courier New"/>
                <w:sz w:val="16"/>
              </w:rPr>
              <w:t>user.update</w:t>
              <w:br/>
            </w:r>
            <w:r>
              <w:rPr>
                <w:rFonts w:ascii="Courier New" w:hAnsi="Courier New" w:eastAsia="Courier New"/>
                <w:sz w:val="16"/>
              </w:rPr>
              <w:t>user.delete</w:t>
              <w:br/>
            </w:r>
            <w:r>
              <w:rPr>
                <w:rFonts w:ascii="Courier New" w:hAnsi="Courier New" w:eastAsia="Courier New"/>
                <w:sz w:val="16"/>
              </w:rPr>
              <w:t>user.lock</w:t>
              <w:br/>
            </w:r>
            <w:r>
              <w:rPr>
                <w:rFonts w:ascii="Courier New" w:hAnsi="Courier New" w:eastAsia="Courier New"/>
                <w:sz w:val="16"/>
              </w:rPr>
              <w:t>user.reset_password</w:t>
              <w:br/>
            </w:r>
            <w:r>
              <w:rPr>
                <w:rFonts w:ascii="Courier New" w:hAnsi="Courier New" w:eastAsia="Courier New"/>
                <w:sz w:val="16"/>
              </w:rPr>
              <w:t>role.view</w:t>
              <w:br/>
            </w:r>
            <w:r>
              <w:rPr>
                <w:rFonts w:ascii="Courier New" w:hAnsi="Courier New" w:eastAsia="Courier New"/>
                <w:sz w:val="16"/>
              </w:rPr>
              <w:t>role.create</w:t>
              <w:br/>
            </w:r>
            <w:r>
              <w:rPr>
                <w:rFonts w:ascii="Courier New" w:hAnsi="Courier New" w:eastAsia="Courier New"/>
                <w:sz w:val="16"/>
              </w:rPr>
              <w:t>role.update</w:t>
              <w:br/>
            </w:r>
            <w:r>
              <w:rPr>
                <w:rFonts w:ascii="Courier New" w:hAnsi="Courier New" w:eastAsia="Courier New"/>
                <w:sz w:val="16"/>
              </w:rPr>
              <w:t>role.delete</w:t>
              <w:br/>
            </w:r>
            <w:r>
              <w:rPr>
                <w:rFonts w:ascii="Courier New" w:hAnsi="Courier New" w:eastAsia="Courier New"/>
                <w:sz w:val="16"/>
              </w:rPr>
              <w:t>role.assign</w:t>
              <w:br/>
            </w:r>
            <w:r>
              <w:rPr>
                <w:rFonts w:ascii="Courier New" w:hAnsi="Courier New" w:eastAsia="Courier New"/>
                <w:sz w:val="16"/>
              </w:rPr>
              <w:t>page.view</w:t>
              <w:br/>
            </w:r>
            <w:r>
              <w:rPr>
                <w:rFonts w:ascii="Courier New" w:hAnsi="Courier New" w:eastAsia="Courier New"/>
                <w:sz w:val="16"/>
              </w:rPr>
              <w:t>page.create</w:t>
              <w:br/>
            </w:r>
            <w:r>
              <w:rPr>
                <w:rFonts w:ascii="Courier New" w:hAnsi="Courier New" w:eastAsia="Courier New"/>
                <w:sz w:val="16"/>
              </w:rPr>
              <w:t>page.update</w:t>
              <w:br/>
            </w:r>
            <w:r>
              <w:rPr>
                <w:rFonts w:ascii="Courier New" w:hAnsi="Courier New" w:eastAsia="Courier New"/>
                <w:sz w:val="16"/>
              </w:rPr>
              <w:t>page.delete</w:t>
              <w:br/>
            </w:r>
            <w:r>
              <w:rPr>
                <w:rFonts w:ascii="Courier New" w:hAnsi="Courier New" w:eastAsia="Courier New"/>
                <w:sz w:val="16"/>
              </w:rPr>
              <w:t>page.check_token</w:t>
              <w:br/>
            </w:r>
            <w:r>
              <w:rPr>
                <w:rFonts w:ascii="Courier New" w:hAnsi="Courier New" w:eastAsia="Courier New"/>
                <w:sz w:val="16"/>
              </w:rPr>
              <w:t>page.manage_token</w:t>
              <w:br/>
            </w:r>
            <w:r>
              <w:rPr>
                <w:rFonts w:ascii="Courier New" w:hAnsi="Courier New" w:eastAsia="Courier New"/>
                <w:sz w:val="16"/>
              </w:rPr>
              <w:t>page.test_post</w:t>
              <w:br/>
            </w:r>
            <w:r>
              <w:rPr>
                <w:rFonts w:ascii="Courier New" w:hAnsi="Courier New" w:eastAsia="Courier New"/>
                <w:sz w:val="16"/>
              </w:rPr>
              <w:t>campaign.view</w:t>
              <w:br/>
            </w:r>
            <w:r>
              <w:rPr>
                <w:rFonts w:ascii="Courier New" w:hAnsi="Courier New" w:eastAsia="Courier New"/>
                <w:sz w:val="16"/>
              </w:rPr>
              <w:t>campaign.create</w:t>
              <w:br/>
            </w:r>
            <w:r>
              <w:rPr>
                <w:rFonts w:ascii="Courier New" w:hAnsi="Courier New" w:eastAsia="Courier New"/>
                <w:sz w:val="16"/>
              </w:rPr>
              <w:t>campaign.update</w:t>
              <w:br/>
            </w:r>
            <w:r>
              <w:rPr>
                <w:rFonts w:ascii="Courier New" w:hAnsi="Courier New" w:eastAsia="Courier New"/>
                <w:sz w:val="16"/>
              </w:rPr>
              <w:t>campaign.delete</w:t>
              <w:br/>
            </w:r>
            <w:r>
              <w:rPr>
                <w:rFonts w:ascii="Courier New" w:hAnsi="Courier New" w:eastAsia="Courier New"/>
                <w:sz w:val="16"/>
              </w:rPr>
              <w:t>campaign.activate</w:t>
              <w:br/>
            </w:r>
            <w:r>
              <w:rPr>
                <w:rFonts w:ascii="Courier New" w:hAnsi="Courier New" w:eastAsia="Courier New"/>
                <w:sz w:val="16"/>
              </w:rPr>
              <w:t>campaign.pause</w:t>
              <w:br/>
            </w:r>
            <w:r>
              <w:rPr>
                <w:rFonts w:ascii="Courier New" w:hAnsi="Courier New" w:eastAsia="Courier New"/>
                <w:sz w:val="16"/>
              </w:rPr>
              <w:t>campaign.resume</w:t>
              <w:br/>
            </w:r>
            <w:r>
              <w:rPr>
                <w:rFonts w:ascii="Courier New" w:hAnsi="Courier New" w:eastAsia="Courier New"/>
                <w:sz w:val="16"/>
              </w:rPr>
              <w:t>campaign.cancel</w:t>
              <w:br/>
            </w:r>
            <w:r>
              <w:rPr>
                <w:rFonts w:ascii="Courier New" w:hAnsi="Courier New" w:eastAsia="Courier New"/>
                <w:sz w:val="16"/>
              </w:rPr>
              <w:t>content.view_original</w:t>
              <w:br/>
            </w:r>
            <w:r>
              <w:rPr>
                <w:rFonts w:ascii="Courier New" w:hAnsi="Courier New" w:eastAsia="Courier New"/>
                <w:sz w:val="16"/>
              </w:rPr>
              <w:t>content.view_ai</w:t>
              <w:br/>
            </w:r>
            <w:r>
              <w:rPr>
                <w:rFonts w:ascii="Courier New" w:hAnsi="Courier New" w:eastAsia="Courier New"/>
                <w:sz w:val="16"/>
              </w:rPr>
              <w:t>content.edit</w:t>
              <w:br/>
            </w:r>
            <w:r>
              <w:rPr>
                <w:rFonts w:ascii="Courier New" w:hAnsi="Courier New" w:eastAsia="Courier New"/>
                <w:sz w:val="16"/>
              </w:rPr>
              <w:t>content.generate</w:t>
              <w:br/>
            </w:r>
            <w:r>
              <w:rPr>
                <w:rFonts w:ascii="Courier New" w:hAnsi="Courier New" w:eastAsia="Courier New"/>
                <w:sz w:val="16"/>
              </w:rPr>
              <w:t>content.regenerate</w:t>
              <w:br/>
            </w:r>
            <w:r>
              <w:rPr>
                <w:rFonts w:ascii="Courier New" w:hAnsi="Courier New" w:eastAsia="Courier New"/>
                <w:sz w:val="16"/>
              </w:rPr>
              <w:t>content.approve</w:t>
              <w:br/>
            </w:r>
            <w:r>
              <w:rPr>
                <w:rFonts w:ascii="Courier New" w:hAnsi="Courier New" w:eastAsia="Courier New"/>
                <w:sz w:val="16"/>
              </w:rPr>
              <w:t>content.reject</w:t>
              <w:br/>
            </w:r>
            <w:r>
              <w:rPr>
                <w:rFonts w:ascii="Courier New" w:hAnsi="Courier New" w:eastAsia="Courier New"/>
                <w:sz w:val="16"/>
              </w:rPr>
              <w:t>media.view</w:t>
              <w:br/>
            </w:r>
            <w:r>
              <w:rPr>
                <w:rFonts w:ascii="Courier New" w:hAnsi="Courier New" w:eastAsia="Courier New"/>
                <w:sz w:val="16"/>
              </w:rPr>
              <w:t>media.upload</w:t>
              <w:br/>
            </w:r>
            <w:r>
              <w:rPr>
                <w:rFonts w:ascii="Courier New" w:hAnsi="Courier New" w:eastAsia="Courier New"/>
                <w:sz w:val="16"/>
              </w:rPr>
              <w:t>media.replace</w:t>
              <w:br/>
            </w:r>
            <w:r>
              <w:rPr>
                <w:rFonts w:ascii="Courier New" w:hAnsi="Courier New" w:eastAsia="Courier New"/>
                <w:sz w:val="16"/>
              </w:rPr>
              <w:t>media.delete</w:t>
              <w:br/>
            </w:r>
            <w:r>
              <w:rPr>
                <w:rFonts w:ascii="Courier New" w:hAnsi="Courier New" w:eastAsia="Courier New"/>
                <w:sz w:val="16"/>
              </w:rPr>
              <w:t>media.assign</w:t>
              <w:br/>
            </w:r>
            <w:r>
              <w:rPr>
                <w:rFonts w:ascii="Courier New" w:hAnsi="Courier New" w:eastAsia="Courier New"/>
                <w:sz w:val="16"/>
              </w:rPr>
              <w:t>schedule.view</w:t>
              <w:br/>
            </w:r>
            <w:r>
              <w:rPr>
                <w:rFonts w:ascii="Courier New" w:hAnsi="Courier New" w:eastAsia="Courier New"/>
                <w:sz w:val="16"/>
              </w:rPr>
              <w:t>schedule.create</w:t>
              <w:br/>
            </w:r>
            <w:r>
              <w:rPr>
                <w:rFonts w:ascii="Courier New" w:hAnsi="Courier New" w:eastAsia="Courier New"/>
                <w:sz w:val="16"/>
              </w:rPr>
              <w:t>schedule.update</w:t>
              <w:br/>
            </w:r>
            <w:r>
              <w:rPr>
                <w:rFonts w:ascii="Courier New" w:hAnsi="Courier New" w:eastAsia="Courier New"/>
                <w:sz w:val="16"/>
              </w:rPr>
              <w:t>schedule.publish_now</w:t>
              <w:br/>
            </w:r>
            <w:r>
              <w:rPr>
                <w:rFonts w:ascii="Courier New" w:hAnsi="Courier New" w:eastAsia="Courier New"/>
                <w:sz w:val="16"/>
              </w:rPr>
              <w:t>post.view</w:t>
              <w:br/>
            </w:r>
            <w:r>
              <w:rPr>
                <w:rFonts w:ascii="Courier New" w:hAnsi="Courier New" w:eastAsia="Courier New"/>
                <w:sz w:val="16"/>
              </w:rPr>
              <w:t>post.publish</w:t>
              <w:br/>
            </w:r>
            <w:r>
              <w:rPr>
                <w:rFonts w:ascii="Courier New" w:hAnsi="Courier New" w:eastAsia="Courier New"/>
                <w:sz w:val="16"/>
              </w:rPr>
              <w:t>post.retry</w:t>
              <w:br/>
            </w:r>
            <w:r>
              <w:rPr>
                <w:rFonts w:ascii="Courier New" w:hAnsi="Courier New" w:eastAsia="Courier New"/>
                <w:sz w:val="16"/>
              </w:rPr>
              <w:t>post.cancel</w:t>
              <w:br/>
            </w:r>
            <w:r>
              <w:rPr>
                <w:rFonts w:ascii="Courier New" w:hAnsi="Courier New" w:eastAsia="Courier New"/>
                <w:sz w:val="16"/>
              </w:rPr>
              <w:t>report.view</w:t>
              <w:br/>
            </w:r>
            <w:r>
              <w:rPr>
                <w:rFonts w:ascii="Courier New" w:hAnsi="Courier New" w:eastAsia="Courier New"/>
                <w:sz w:val="16"/>
              </w:rPr>
              <w:t>report.export</w:t>
              <w:br/>
            </w:r>
            <w:r>
              <w:rPr>
                <w:rFonts w:ascii="Courier New" w:hAnsi="Courier New" w:eastAsia="Courier New"/>
                <w:sz w:val="16"/>
              </w:rPr>
              <w:t>log.view</w:t>
              <w:br/>
            </w:r>
            <w:r>
              <w:rPr>
                <w:rFonts w:ascii="Courier New" w:hAnsi="Courier New" w:eastAsia="Courier New"/>
                <w:sz w:val="16"/>
              </w:rPr>
              <w:t>audit.view</w:t>
              <w:br/>
            </w:r>
            <w:r>
              <w:rPr>
                <w:rFonts w:ascii="Courier New" w:hAnsi="Courier New" w:eastAsia="Courier New"/>
                <w:sz w:val="16"/>
              </w:rPr>
              <w:t>setting.view</w:t>
              <w:br/>
            </w:r>
            <w:r>
              <w:rPr>
                <w:rFonts w:ascii="Courier New" w:hAnsi="Courier New" w:eastAsia="Courier New"/>
                <w:sz w:val="16"/>
              </w:rPr>
              <w:t>setting.update</w:t>
              <w:br/>
            </w:r>
            <w:r>
              <w:rPr>
                <w:rFonts w:ascii="Courier New" w:hAnsi="Courier New" w:eastAsia="Courier New"/>
                <w:sz w:val="16"/>
              </w:rPr>
              <w:t>branding.update</w:t>
              <w:br/>
            </w:r>
            <w:r>
              <w:rPr>
                <w:rFonts w:ascii="Courier New" w:hAnsi="Courier New" w:eastAsia="Courier New"/>
                <w:sz w:val="16"/>
              </w:rPr>
              <w:t>ai_setting.update</w:t>
            </w:r>
          </w:p>
        </w:tc>
      </w:tr>
    </w:tbl>
    <w:p>
      <w:pPr>
        <w:spacing w:after="0"/>
      </w:pPr>
    </w:p>
    <w:p>
      <w:pPr>
        <w:pStyle w:val="H2Pink"/>
      </w:pPr>
      <w:r>
        <w:rPr>
          <w:rFonts w:ascii="Arial" w:hAnsi="Arial" w:eastAsia="Arial"/>
          <w:sz w:val="19"/>
        </w:rPr>
        <w:t>Giới hạn quyền theo Page</w:t>
      </w:r>
    </w:p>
    <w:p>
      <w:pPr>
        <w:pStyle w:val="ListBullet"/>
        <w:ind w:left="259" w:hanging="173"/>
      </w:pPr>
      <w:r>
        <w:rPr>
          <w:rFonts w:ascii="Arial" w:hAnsi="Arial"/>
          <w:sz w:val="18"/>
        </w:rPr>
        <w:t>Admin có thể gán cho nhân viên một hoặc nhiều Page.</w:t>
      </w:r>
    </w:p>
    <w:p>
      <w:pPr>
        <w:pStyle w:val="ListBullet"/>
        <w:ind w:left="259" w:hanging="173"/>
      </w:pPr>
      <w:r>
        <w:rPr>
          <w:rFonts w:ascii="Arial" w:hAnsi="Arial"/>
          <w:sz w:val="18"/>
        </w:rPr>
        <w:t>Backend phải kiểm tra đồng thời permission chức năng và quyền Page.</w:t>
      </w:r>
    </w:p>
    <w:p>
      <w:pPr>
        <w:pStyle w:val="ListBullet"/>
        <w:ind w:left="259" w:hanging="173"/>
      </w:pPr>
      <w:r>
        <w:rPr>
          <w:rFonts w:ascii="Arial" w:hAnsi="Arial"/>
          <w:sz w:val="18"/>
        </w:rPr>
        <w:t>Ví dụ nhân viên A chỉ quản lý Page 1-3; nhân viên B chỉ xem Page 4-5.</w:t>
      </w:r>
    </w:p>
    <w:p>
      <w:pPr>
        <w:pStyle w:val="ListBullet"/>
        <w:ind w:left="259" w:hanging="173"/>
      </w:pPr>
      <w:r>
        <w:rPr>
          <w:rFonts w:ascii="Arial" w:hAnsi="Arial"/>
          <w:sz w:val="18"/>
        </w:rPr>
        <w:t>Quyền xem nội dung AI phải tách riêng với quyền chỉnh sửa, duyệt và đăng bài.</w:t>
      </w:r>
    </w:p>
    <w:p>
      <w:pPr>
        <w:pStyle w:val="H2Pink"/>
      </w:pPr>
      <w:r>
        <w:rPr>
          <w:rFonts w:ascii="Arial" w:hAnsi="Arial" w:eastAsia="Arial"/>
          <w:sz w:val="19"/>
        </w:rPr>
        <w:t>Luồng duyệt nội dung</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AI tạo nội dung</w:t>
              <w:br/>
            </w:r>
            <w:r>
              <w:rPr>
                <w:rFonts w:ascii="Courier New" w:hAnsi="Courier New" w:eastAsia="Courier New"/>
                <w:sz w:val="16"/>
              </w:rPr>
              <w:t>→ Nhân viên chỉnh sửa</w:t>
              <w:br/>
            </w:r>
            <w:r>
              <w:rPr>
                <w:rFonts w:ascii="Courier New" w:hAnsi="Courier New" w:eastAsia="Courier New"/>
                <w:sz w:val="16"/>
              </w:rPr>
              <w:t>→ Gửi duyệt</w:t>
              <w:br/>
            </w:r>
            <w:r>
              <w:rPr>
                <w:rFonts w:ascii="Courier New" w:hAnsi="Courier New" w:eastAsia="Courier New"/>
                <w:sz w:val="16"/>
              </w:rPr>
              <w:t>→ Người duyệt kiểm tra</w:t>
              <w:br/>
            </w:r>
            <w:r>
              <w:rPr>
                <w:rFonts w:ascii="Courier New" w:hAnsi="Courier New" w:eastAsia="Courier New"/>
                <w:sz w:val="16"/>
              </w:rPr>
              <w:t>→ Duyệt hoặc từ chối</w:t>
              <w:br/>
            </w:r>
            <w:r>
              <w:rPr>
                <w:rFonts w:ascii="Courier New" w:hAnsi="Courier New" w:eastAsia="Courier New"/>
                <w:sz w:val="16"/>
              </w:rPr>
              <w:t>→ Nếu từ chối: trả về người chỉnh sửa</w:t>
              <w:br/>
            </w:r>
            <w:r>
              <w:rPr>
                <w:rFonts w:ascii="Courier New" w:hAnsi="Courier New" w:eastAsia="Courier New"/>
                <w:sz w:val="16"/>
              </w:rPr>
              <w:t>→ Nếu duyệt: chuyển sang chờ lên lịch</w:t>
              <w:br/>
            </w:r>
            <w:r>
              <w:rPr>
                <w:rFonts w:ascii="Courier New" w:hAnsi="Courier New" w:eastAsia="Courier New"/>
                <w:sz w:val="16"/>
              </w:rPr>
              <w:t>→ Người có quyền kích hoạt mới được phép đăng</w:t>
            </w:r>
          </w:p>
        </w:tc>
      </w:tr>
    </w:tbl>
    <w:p>
      <w:pPr>
        <w:spacing w:after="0"/>
      </w:pPr>
    </w:p>
    <w:p>
      <w:pPr>
        <w:pStyle w:val="ListBullet"/>
        <w:ind w:left="259" w:hanging="173"/>
      </w:pPr>
      <w:r>
        <w:rPr>
          <w:rFonts w:ascii="Arial" w:hAnsi="Arial"/>
          <w:sz w:val="18"/>
        </w:rPr>
        <w:t>Mỗi lần chỉnh sửa hoặc duyệt phải lưu người thực hiện, thời gian, nội dung trước/sau, ghi chú và trạng thái trước/sau.</w:t>
      </w:r>
    </w:p>
    <w:p>
      <w:pPr>
        <w:pStyle w:val="ListBullet"/>
        <w:ind w:left="259" w:hanging="173"/>
      </w:pPr>
      <w:r>
        <w:rPr>
          <w:rFonts w:ascii="Arial" w:hAnsi="Arial"/>
          <w:sz w:val="18"/>
        </w:rPr>
        <w:t>Admin có thể xem toàn bộ lịch sử thay đổi.</w:t>
      </w:r>
    </w:p>
    <w:p>
      <w:pPr>
        <w:pStyle w:val="H1Pink"/>
      </w:pPr>
      <w:r>
        <w:rPr>
          <w:rFonts w:ascii="Arial" w:hAnsi="Arial" w:eastAsia="Arial"/>
          <w:sz w:val="19"/>
        </w:rPr>
        <w:t>10. QUẢN LÝ TÀI KHOẢN VÀ BẢO MẬT ĐĂNG NHẬP</w:t>
      </w:r>
    </w:p>
    <w:p>
      <w:pPr>
        <w:pStyle w:val="ListBullet"/>
        <w:ind w:left="259" w:hanging="173"/>
      </w:pPr>
      <w:r>
        <w:rPr>
          <w:rFonts w:ascii="Arial" w:hAnsi="Arial"/>
          <w:sz w:val="18"/>
        </w:rPr>
        <w:t>Tài khoản có họ tên, email hoặc username, số điện thoại tùy chọn, vai trò, Page được phân công, trạng thái, ngày tạo và lần đăng nhập gần nhất.</w:t>
      </w:r>
    </w:p>
    <w:p>
      <w:pPr>
        <w:pStyle w:val="ListBullet"/>
        <w:ind w:left="259" w:hanging="173"/>
      </w:pPr>
      <w:r>
        <w:rPr>
          <w:rFonts w:ascii="Arial" w:hAnsi="Arial"/>
          <w:sz w:val="18"/>
        </w:rPr>
        <w:t>Admin có thể tạo mật khẩu tạm thời và yêu cầu đổi mật khẩu lần đầu.</w:t>
      </w:r>
    </w:p>
    <w:p>
      <w:pPr>
        <w:pStyle w:val="ListBullet"/>
        <w:ind w:left="259" w:hanging="173"/>
      </w:pPr>
      <w:r>
        <w:rPr>
          <w:rFonts w:ascii="Arial" w:hAnsi="Arial"/>
          <w:sz w:val="18"/>
        </w:rPr>
        <w:t>Có khóa/mở khóa tài khoản, thu hồi phiên đăng nhập và đăng xuất tất cả thiết bị.</w:t>
      </w:r>
    </w:p>
    <w:p>
      <w:pPr>
        <w:pStyle w:val="ListBullet"/>
        <w:ind w:left="259" w:hanging="173"/>
      </w:pPr>
      <w:r>
        <w:rPr>
          <w:rFonts w:ascii="Arial" w:hAnsi="Arial"/>
          <w:sz w:val="18"/>
        </w:rPr>
        <w:t>Mật khẩu hash bằng Argon2 hoặc bcrypt.</w:t>
      </w:r>
    </w:p>
    <w:p>
      <w:pPr>
        <w:pStyle w:val="ListBullet"/>
        <w:ind w:left="259" w:hanging="173"/>
      </w:pPr>
      <w:r>
        <w:rPr>
          <w:rFonts w:ascii="Arial" w:hAnsi="Arial"/>
          <w:sz w:val="18"/>
        </w:rPr>
        <w:t>Giới hạn số lần đăng nhập sai và tạm khóa sau nhiều lần thất bại.</w:t>
      </w:r>
    </w:p>
    <w:p>
      <w:pPr>
        <w:pStyle w:val="ListBullet"/>
        <w:ind w:left="259" w:hanging="173"/>
      </w:pPr>
      <w:r>
        <w:rPr>
          <w:rFonts w:ascii="Arial" w:hAnsi="Arial"/>
          <w:sz w:val="18"/>
        </w:rPr>
        <w:t>JWT Access Token ngắn hạn, Refresh Token có thể thu hồi.</w:t>
      </w:r>
    </w:p>
    <w:p>
      <w:pPr>
        <w:pStyle w:val="ListBullet"/>
        <w:ind w:left="259" w:hanging="173"/>
      </w:pPr>
      <w:r>
        <w:rPr>
          <w:rFonts w:ascii="Arial" w:hAnsi="Arial"/>
          <w:sz w:val="18"/>
        </w:rPr>
        <w:t>Có quên mật khẩu, đổi mật khẩu và lịch sử đăng nhập.</w:t>
      </w:r>
    </w:p>
    <w:p>
      <w:pPr>
        <w:pStyle w:val="ListBullet"/>
        <w:ind w:left="259" w:hanging="173"/>
      </w:pPr>
      <w:r>
        <w:rPr>
          <w:rFonts w:ascii="Arial" w:hAnsi="Arial"/>
          <w:sz w:val="18"/>
        </w:rPr>
        <w:t>Khuyến nghị 2FA cho Admin.</w:t>
      </w:r>
    </w:p>
    <w:p>
      <w:pPr>
        <w:pStyle w:val="H1Pink"/>
      </w:pPr>
      <w:r>
        <w:rPr>
          <w:rFonts w:ascii="Arial" w:hAnsi="Arial" w:eastAsia="Arial"/>
          <w:sz w:val="19"/>
        </w:rPr>
        <w:t>11. THIẾT KẾ GIAO DIỆN HIỆN ĐẠI, MÀU HỒNG VÀ LOGO</w:t>
      </w:r>
    </w:p>
    <w:p>
      <w:pPr>
        <w:pStyle w:val="H2Pink"/>
      </w:pPr>
      <w:r>
        <w:rPr>
          <w:rFonts w:ascii="Arial" w:hAnsi="Arial" w:eastAsia="Arial"/>
          <w:sz w:val="19"/>
        </w:rPr>
        <w:t>Phong cách</w:t>
      </w:r>
    </w:p>
    <w:p>
      <w:pPr>
        <w:pStyle w:val="ListBullet"/>
        <w:ind w:left="259" w:hanging="173"/>
      </w:pPr>
      <w:r>
        <w:rPr>
          <w:rFonts w:ascii="Arial" w:hAnsi="Arial"/>
          <w:sz w:val="18"/>
        </w:rPr>
        <w:t>Hiện đại, sạch, tối giản, dễ hiểu với người không có kiến thức kỹ thuật.</w:t>
      </w:r>
    </w:p>
    <w:p>
      <w:pPr>
        <w:pStyle w:val="ListBullet"/>
        <w:ind w:left="259" w:hanging="173"/>
      </w:pPr>
      <w:r>
        <w:rPr>
          <w:rFonts w:ascii="Arial" w:hAnsi="Arial"/>
          <w:sz w:val="18"/>
        </w:rPr>
        <w:t>Responsive cho desktop và tablet.</w:t>
      </w:r>
    </w:p>
    <w:p>
      <w:pPr>
        <w:pStyle w:val="ListBullet"/>
        <w:ind w:left="259" w:hanging="173"/>
      </w:pPr>
      <w:r>
        <w:rPr>
          <w:rFonts w:ascii="Arial" w:hAnsi="Arial"/>
          <w:sz w:val="18"/>
        </w:rPr>
        <w:t>Các thao tác chính rõ ràng, hạn chế nhập liệu phức tạp.</w:t>
      </w:r>
    </w:p>
    <w:p>
      <w:pPr>
        <w:pStyle w:val="H2Pink"/>
      </w:pPr>
      <w:r>
        <w:rPr>
          <w:rFonts w:ascii="Arial" w:hAnsi="Arial" w:eastAsia="Arial"/>
          <w:sz w:val="19"/>
        </w:rPr>
        <w:t>Bảng màu đề xuất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4032"/>
            <w:shd w:fill="F45B9A"/>
            <w:vAlign w:val="center"/>
          </w:tcPr>
          <w:p>
            <w:pPr>
              <w:jc w:val="center"/>
            </w:pPr>
            <w:r>
              <w:rPr>
                <w:rFonts w:ascii="Arial" w:hAnsi="Arial"/>
                <w:b/>
                <w:color w:val="FFFFFF"/>
                <w:sz w:val="17"/>
              </w:rPr>
              <w:t>Mục đích</w:t>
            </w:r>
          </w:p>
        </w:tc>
        <w:tc>
          <w:tcPr>
            <w:tcW w:type="dxa" w:w="2880"/>
            <w:shd w:fill="F45B9A"/>
            <w:vAlign w:val="center"/>
          </w:tcPr>
          <w:p>
            <w:pPr>
              <w:jc w:val="center"/>
            </w:pPr>
            <w:r>
              <w:rPr>
                <w:rFonts w:ascii="Arial" w:hAnsi="Arial"/>
                <w:b/>
                <w:color w:val="FFFFFF"/>
                <w:sz w:val="17"/>
              </w:rPr>
              <w:t>Mã màu</w:t>
            </w:r>
          </w:p>
        </w:tc>
      </w:tr>
      <w:tr>
        <w:tc>
          <w:tcPr>
            <w:tcW w:type="dxa" w:w="4032"/>
            <w:vAlign w:val="top"/>
          </w:tcPr>
          <w:p>
            <w:pPr>
              <w:spacing w:after="0"/>
            </w:pPr>
            <w:r>
              <w:rPr>
                <w:rFonts w:ascii="Arial" w:hAnsi="Arial"/>
                <w:color w:val="25212A"/>
                <w:sz w:val="17"/>
              </w:rPr>
              <w:t>Primary Pink</w:t>
            </w:r>
          </w:p>
        </w:tc>
        <w:tc>
          <w:tcPr>
            <w:tcW w:type="dxa" w:w="2880"/>
            <w:vAlign w:val="top"/>
          </w:tcPr>
          <w:p>
            <w:pPr>
              <w:spacing w:after="0"/>
            </w:pPr>
            <w:r>
              <w:rPr>
                <w:rFonts w:ascii="Arial" w:hAnsi="Arial"/>
                <w:color w:val="25212A"/>
                <w:sz w:val="17"/>
              </w:rPr>
              <w:t>#F45B9A</w:t>
            </w:r>
          </w:p>
        </w:tc>
      </w:tr>
      <w:tr>
        <w:tc>
          <w:tcPr>
            <w:tcW w:type="dxa" w:w="4032"/>
            <w:shd w:fill="FFF9FC"/>
            <w:vAlign w:val="top"/>
          </w:tcPr>
          <w:p>
            <w:pPr>
              <w:spacing w:after="0"/>
            </w:pPr>
            <w:r>
              <w:rPr>
                <w:rFonts w:ascii="Arial" w:hAnsi="Arial"/>
                <w:color w:val="25212A"/>
                <w:sz w:val="17"/>
              </w:rPr>
              <w:t>Dark Pink</w:t>
            </w:r>
          </w:p>
        </w:tc>
        <w:tc>
          <w:tcPr>
            <w:tcW w:type="dxa" w:w="2880"/>
            <w:shd w:fill="FFF9FC"/>
            <w:vAlign w:val="top"/>
          </w:tcPr>
          <w:p>
            <w:pPr>
              <w:spacing w:after="0"/>
            </w:pPr>
            <w:r>
              <w:rPr>
                <w:rFonts w:ascii="Arial" w:hAnsi="Arial"/>
                <w:color w:val="25212A"/>
                <w:sz w:val="17"/>
              </w:rPr>
              <w:t>#D9367A</w:t>
            </w:r>
          </w:p>
        </w:tc>
      </w:tr>
      <w:tr>
        <w:tc>
          <w:tcPr>
            <w:tcW w:type="dxa" w:w="4032"/>
            <w:vAlign w:val="top"/>
          </w:tcPr>
          <w:p>
            <w:pPr>
              <w:spacing w:after="0"/>
            </w:pPr>
            <w:r>
              <w:rPr>
                <w:rFonts w:ascii="Arial" w:hAnsi="Arial"/>
                <w:color w:val="25212A"/>
                <w:sz w:val="17"/>
              </w:rPr>
              <w:t>Light Pink</w:t>
            </w:r>
          </w:p>
        </w:tc>
        <w:tc>
          <w:tcPr>
            <w:tcW w:type="dxa" w:w="2880"/>
            <w:vAlign w:val="top"/>
          </w:tcPr>
          <w:p>
            <w:pPr>
              <w:spacing w:after="0"/>
            </w:pPr>
            <w:r>
              <w:rPr>
                <w:rFonts w:ascii="Arial" w:hAnsi="Arial"/>
                <w:color w:val="25212A"/>
                <w:sz w:val="17"/>
              </w:rPr>
              <w:t>#FFF0F6</w:t>
            </w:r>
          </w:p>
        </w:tc>
      </w:tr>
      <w:tr>
        <w:tc>
          <w:tcPr>
            <w:tcW w:type="dxa" w:w="4032"/>
            <w:shd w:fill="FFF9FC"/>
            <w:vAlign w:val="top"/>
          </w:tcPr>
          <w:p>
            <w:pPr>
              <w:spacing w:after="0"/>
            </w:pPr>
            <w:r>
              <w:rPr>
                <w:rFonts w:ascii="Arial" w:hAnsi="Arial"/>
                <w:color w:val="25212A"/>
                <w:sz w:val="17"/>
              </w:rPr>
              <w:t>Background</w:t>
            </w:r>
          </w:p>
        </w:tc>
        <w:tc>
          <w:tcPr>
            <w:tcW w:type="dxa" w:w="2880"/>
            <w:shd w:fill="FFF9FC"/>
            <w:vAlign w:val="top"/>
          </w:tcPr>
          <w:p>
            <w:pPr>
              <w:spacing w:after="0"/>
            </w:pPr>
            <w:r>
              <w:rPr>
                <w:rFonts w:ascii="Arial" w:hAnsi="Arial"/>
                <w:color w:val="25212A"/>
                <w:sz w:val="17"/>
              </w:rPr>
              <w:t>#FFF9FC</w:t>
            </w:r>
          </w:p>
        </w:tc>
      </w:tr>
      <w:tr>
        <w:tc>
          <w:tcPr>
            <w:tcW w:type="dxa" w:w="4032"/>
            <w:vAlign w:val="top"/>
          </w:tcPr>
          <w:p>
            <w:pPr>
              <w:spacing w:after="0"/>
            </w:pPr>
            <w:r>
              <w:rPr>
                <w:rFonts w:ascii="Arial" w:hAnsi="Arial"/>
                <w:color w:val="25212A"/>
                <w:sz w:val="17"/>
              </w:rPr>
              <w:t>Text chính</w:t>
            </w:r>
          </w:p>
        </w:tc>
        <w:tc>
          <w:tcPr>
            <w:tcW w:type="dxa" w:w="2880"/>
            <w:vAlign w:val="top"/>
          </w:tcPr>
          <w:p>
            <w:pPr>
              <w:spacing w:after="0"/>
            </w:pPr>
            <w:r>
              <w:rPr>
                <w:rFonts w:ascii="Arial" w:hAnsi="Arial"/>
                <w:color w:val="25212A"/>
                <w:sz w:val="17"/>
              </w:rPr>
              <w:t>#25212A</w:t>
            </w:r>
          </w:p>
        </w:tc>
      </w:tr>
      <w:tr>
        <w:tc>
          <w:tcPr>
            <w:tcW w:type="dxa" w:w="4032"/>
            <w:shd w:fill="FFF9FC"/>
            <w:vAlign w:val="top"/>
          </w:tcPr>
          <w:p>
            <w:pPr>
              <w:spacing w:after="0"/>
            </w:pPr>
            <w:r>
              <w:rPr>
                <w:rFonts w:ascii="Arial" w:hAnsi="Arial"/>
                <w:color w:val="25212A"/>
                <w:sz w:val="17"/>
              </w:rPr>
              <w:t>Text phụ</w:t>
            </w:r>
          </w:p>
        </w:tc>
        <w:tc>
          <w:tcPr>
            <w:tcW w:type="dxa" w:w="2880"/>
            <w:shd w:fill="FFF9FC"/>
            <w:vAlign w:val="top"/>
          </w:tcPr>
          <w:p>
            <w:pPr>
              <w:spacing w:after="0"/>
            </w:pPr>
            <w:r>
              <w:rPr>
                <w:rFonts w:ascii="Arial" w:hAnsi="Arial"/>
                <w:color w:val="25212A"/>
                <w:sz w:val="17"/>
              </w:rPr>
              <w:t>#6F6875</w:t>
            </w:r>
          </w:p>
        </w:tc>
      </w:tr>
      <w:tr>
        <w:tc>
          <w:tcPr>
            <w:tcW w:type="dxa" w:w="4032"/>
            <w:vAlign w:val="top"/>
          </w:tcPr>
          <w:p>
            <w:pPr>
              <w:spacing w:after="0"/>
            </w:pPr>
            <w:r>
              <w:rPr>
                <w:rFonts w:ascii="Arial" w:hAnsi="Arial"/>
                <w:color w:val="25212A"/>
                <w:sz w:val="17"/>
              </w:rPr>
              <w:t>Success</w:t>
            </w:r>
          </w:p>
        </w:tc>
        <w:tc>
          <w:tcPr>
            <w:tcW w:type="dxa" w:w="2880"/>
            <w:vAlign w:val="top"/>
          </w:tcPr>
          <w:p>
            <w:pPr>
              <w:spacing w:after="0"/>
            </w:pPr>
            <w:r>
              <w:rPr>
                <w:rFonts w:ascii="Arial" w:hAnsi="Arial"/>
                <w:color w:val="25212A"/>
                <w:sz w:val="17"/>
              </w:rPr>
              <w:t>#22A06B</w:t>
            </w:r>
          </w:p>
        </w:tc>
      </w:tr>
      <w:tr>
        <w:tc>
          <w:tcPr>
            <w:tcW w:type="dxa" w:w="4032"/>
            <w:shd w:fill="FFF9FC"/>
            <w:vAlign w:val="top"/>
          </w:tcPr>
          <w:p>
            <w:pPr>
              <w:spacing w:after="0"/>
            </w:pPr>
            <w:r>
              <w:rPr>
                <w:rFonts w:ascii="Arial" w:hAnsi="Arial"/>
                <w:color w:val="25212A"/>
                <w:sz w:val="17"/>
              </w:rPr>
              <w:t>Warning</w:t>
            </w:r>
          </w:p>
        </w:tc>
        <w:tc>
          <w:tcPr>
            <w:tcW w:type="dxa" w:w="2880"/>
            <w:shd w:fill="FFF9FC"/>
            <w:vAlign w:val="top"/>
          </w:tcPr>
          <w:p>
            <w:pPr>
              <w:spacing w:after="0"/>
            </w:pPr>
            <w:r>
              <w:rPr>
                <w:rFonts w:ascii="Arial" w:hAnsi="Arial"/>
                <w:color w:val="25212A"/>
                <w:sz w:val="17"/>
              </w:rPr>
              <w:t>#F5A524</w:t>
            </w:r>
          </w:p>
        </w:tc>
      </w:tr>
      <w:tr>
        <w:tc>
          <w:tcPr>
            <w:tcW w:type="dxa" w:w="4032"/>
            <w:vAlign w:val="top"/>
          </w:tcPr>
          <w:p>
            <w:pPr>
              <w:spacing w:after="0"/>
            </w:pPr>
            <w:r>
              <w:rPr>
                <w:rFonts w:ascii="Arial" w:hAnsi="Arial"/>
                <w:color w:val="25212A"/>
                <w:sz w:val="17"/>
              </w:rPr>
              <w:t>Error</w:t>
            </w:r>
          </w:p>
        </w:tc>
        <w:tc>
          <w:tcPr>
            <w:tcW w:type="dxa" w:w="2880"/>
            <w:vAlign w:val="top"/>
          </w:tcPr>
          <w:p>
            <w:pPr>
              <w:spacing w:after="0"/>
            </w:pPr>
            <w:r>
              <w:rPr>
                <w:rFonts w:ascii="Arial" w:hAnsi="Arial"/>
                <w:color w:val="25212A"/>
                <w:sz w:val="17"/>
              </w:rPr>
              <w:t>#E5484D</w:t>
            </w:r>
          </w:p>
        </w:tc>
      </w:tr>
      <w:tr>
        <w:tc>
          <w:tcPr>
            <w:tcW w:type="dxa" w:w="4032"/>
            <w:shd w:fill="FFF9FC"/>
            <w:vAlign w:val="top"/>
          </w:tcPr>
          <w:p>
            <w:pPr>
              <w:spacing w:after="0"/>
            </w:pPr>
            <w:r>
              <w:rPr>
                <w:rFonts w:ascii="Arial" w:hAnsi="Arial"/>
                <w:color w:val="25212A"/>
                <w:sz w:val="17"/>
              </w:rPr>
              <w:t>Info</w:t>
            </w:r>
          </w:p>
        </w:tc>
        <w:tc>
          <w:tcPr>
            <w:tcW w:type="dxa" w:w="2880"/>
            <w:shd w:fill="FFF9FC"/>
            <w:vAlign w:val="top"/>
          </w:tcPr>
          <w:p>
            <w:pPr>
              <w:spacing w:after="0"/>
            </w:pPr>
            <w:r>
              <w:rPr>
                <w:rFonts w:ascii="Arial" w:hAnsi="Arial"/>
                <w:color w:val="25212A"/>
                <w:sz w:val="17"/>
              </w:rPr>
              <w:t>#3E8EF7</w:t>
            </w:r>
          </w:p>
        </w:tc>
      </w:tr>
    </w:tbl>
    <w:p>
      <w:pPr>
        <w:spacing w:after="0"/>
      </w:pPr>
    </w:p>
    <w:p>
      <w:r>
        <w:rPr>
          <w:rFonts w:ascii="Arial" w:hAnsi="Arial" w:eastAsia="Arial"/>
          <w:i w:val="0"/>
          <w:sz w:val="19"/>
        </w:rPr>
        <w:t>Không sử dụng màu hồng quá nhiều khiến giao diện khó đọc. Màu hồng dùng cho nhận diện thương hiệu, nút chính, trạng thái được chọn và điểm nhấn.</w:t>
      </w:r>
    </w:p>
    <w:p>
      <w:pPr>
        <w:pStyle w:val="H2Pink"/>
      </w:pPr>
      <w:r>
        <w:rPr>
          <w:rFonts w:ascii="Arial" w:hAnsi="Arial" w:eastAsia="Arial"/>
          <w:sz w:val="19"/>
        </w:rPr>
        <w:t>Logo bản quyền</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frontend/public/branding/logo.jpg</w:t>
            </w:r>
          </w:p>
        </w:tc>
      </w:tr>
    </w:tbl>
    <w:p>
      <w:pPr>
        <w:spacing w:after="0"/>
      </w:pPr>
    </w:p>
    <w:p>
      <w:pPr>
        <w:pStyle w:val="ListBullet"/>
        <w:ind w:left="259" w:hanging="173"/>
      </w:pPr>
      <w:r>
        <w:rPr>
          <w:rFonts w:ascii="Arial" w:hAnsi="Arial"/>
          <w:sz w:val="18"/>
        </w:rPr>
        <w:t>Hiển thị logo ở trang đăng nhập, sidebar, header, báo cáo và trang thông tin hệ thống.</w:t>
      </w:r>
    </w:p>
    <w:p>
      <w:pPr>
        <w:pStyle w:val="ListBullet"/>
        <w:ind w:left="259" w:hanging="173"/>
      </w:pPr>
      <w:r>
        <w:rPr>
          <w:rFonts w:ascii="Arial" w:hAnsi="Arial"/>
          <w:sz w:val="18"/>
        </w:rPr>
        <w:t>Không kéo giãn hoặc làm méo logo; luôn giữ đúng tỉ lệ.</w:t>
      </w:r>
    </w:p>
    <w:p>
      <w:pPr>
        <w:pStyle w:val="ListBullet"/>
        <w:ind w:left="259" w:hanging="173"/>
      </w:pPr>
      <w:r>
        <w:rPr>
          <w:rFonts w:ascii="Arial" w:hAnsi="Arial"/>
          <w:sz w:val="18"/>
        </w:rPr>
        <w:t>Có ảnh dự phòng nếu logo lỗi.</w:t>
      </w:r>
    </w:p>
    <w:p>
      <w:pPr>
        <w:pStyle w:val="ListBullet"/>
        <w:ind w:left="259" w:hanging="173"/>
      </w:pPr>
      <w:r>
        <w:rPr>
          <w:rFonts w:ascii="Arial" w:hAnsi="Arial"/>
          <w:sz w:val="18"/>
        </w:rPr>
        <w:t>Chỉ Admin có quyền thay logo trong phần cài đặt.</w:t>
      </w:r>
    </w:p>
    <w:p>
      <w:pPr>
        <w:pStyle w:val="ListBullet"/>
        <w:ind w:left="259" w:hanging="173"/>
      </w:pPr>
      <w:r>
        <w:rPr>
          <w:rFonts w:ascii="Arial" w:hAnsi="Arial"/>
          <w:sz w:val="18"/>
        </w:rPr>
        <w:t>Hiển thị nội dung: © 2026. All rights reserved.</w:t>
      </w:r>
    </w:p>
    <w:p>
      <w:pPr>
        <w:pStyle w:val="H2Pink"/>
      </w:pPr>
      <w:r>
        <w:rPr>
          <w:rFonts w:ascii="Arial" w:hAnsi="Arial" w:eastAsia="Arial"/>
          <w:sz w:val="19"/>
        </w:rPr>
        <w:t>Thành phần giao diện</w:t>
      </w:r>
    </w:p>
    <w:p>
      <w:pPr>
        <w:pStyle w:val="ListBullet"/>
        <w:ind w:left="259" w:hanging="173"/>
      </w:pPr>
      <w:r>
        <w:rPr>
          <w:rFonts w:ascii="Arial" w:hAnsi="Arial"/>
          <w:sz w:val="18"/>
        </w:rPr>
        <w:t>Sidebar cố định, header, breadcrumb.</w:t>
      </w:r>
    </w:p>
    <w:p>
      <w:pPr>
        <w:pStyle w:val="ListBullet"/>
        <w:ind w:left="259" w:hanging="173"/>
      </w:pPr>
      <w:r>
        <w:rPr>
          <w:rFonts w:ascii="Arial" w:hAnsi="Arial"/>
          <w:sz w:val="18"/>
        </w:rPr>
        <w:t>Card thống kê, bảng phân trang, bộ lọc nâng cao.</w:t>
      </w:r>
    </w:p>
    <w:p>
      <w:pPr>
        <w:pStyle w:val="ListBullet"/>
        <w:ind w:left="259" w:hanging="173"/>
      </w:pPr>
      <w:r>
        <w:rPr>
          <w:rFonts w:ascii="Arial" w:hAnsi="Arial"/>
          <w:sz w:val="18"/>
        </w:rPr>
        <w:t>Modal xác nhận, toast, tooltip, progress bar, stepper, badge trạng thái.</w:t>
      </w:r>
    </w:p>
    <w:p>
      <w:pPr>
        <w:pStyle w:val="ListBullet"/>
        <w:ind w:left="259" w:hanging="173"/>
      </w:pPr>
      <w:r>
        <w:rPr>
          <w:rFonts w:ascii="Arial" w:hAnsi="Arial"/>
          <w:sz w:val="18"/>
        </w:rPr>
        <w:t>Skeleton loading và empty state.</w:t>
      </w:r>
    </w:p>
    <w:p>
      <w:pPr>
        <w:pStyle w:val="ListBullet"/>
        <w:ind w:left="259" w:hanging="173"/>
      </w:pPr>
      <w:r>
        <w:rPr>
          <w:rFonts w:ascii="Arial" w:hAnsi="Arial"/>
          <w:sz w:val="18"/>
        </w:rPr>
        <w:t>Các thao tác xóa, hủy, đăng lại hoặc thay token phải có xác nhận.</w:t>
      </w:r>
    </w:p>
    <w:p>
      <w:pPr>
        <w:pStyle w:val="H1Pink"/>
      </w:pPr>
      <w:r>
        <w:rPr>
          <w:rFonts w:ascii="Arial" w:hAnsi="Arial" w:eastAsia="Arial"/>
          <w:sz w:val="19"/>
        </w:rPr>
        <w:t>12. QUY TRÌNH NHIỀU TAB THEO TỪNG BƯỚC</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232"/>
            <w:shd w:fill="F45B9A"/>
            <w:vAlign w:val="center"/>
          </w:tcPr>
          <w:p>
            <w:pPr>
              <w:jc w:val="center"/>
            </w:pPr>
            <w:r>
              <w:rPr>
                <w:rFonts w:ascii="Arial" w:hAnsi="Arial"/>
                <w:b/>
                <w:color w:val="FFFFFF"/>
                <w:sz w:val="15"/>
              </w:rPr>
              <w:t>Bước</w:t>
            </w:r>
          </w:p>
        </w:tc>
        <w:tc>
          <w:tcPr>
            <w:tcW w:type="dxa" w:w="4464"/>
            <w:shd w:fill="F45B9A"/>
            <w:vAlign w:val="center"/>
          </w:tcPr>
          <w:p>
            <w:pPr>
              <w:jc w:val="center"/>
            </w:pPr>
            <w:r>
              <w:rPr>
                <w:rFonts w:ascii="Arial" w:hAnsi="Arial"/>
                <w:b/>
                <w:color w:val="FFFFFF"/>
                <w:sz w:val="15"/>
              </w:rPr>
              <w:t>Nội dung chính</w:t>
            </w:r>
          </w:p>
        </w:tc>
        <w:tc>
          <w:tcPr>
            <w:tcW w:type="dxa" w:w="3096"/>
            <w:shd w:fill="F45B9A"/>
            <w:vAlign w:val="center"/>
          </w:tcPr>
          <w:p>
            <w:pPr>
              <w:jc w:val="center"/>
            </w:pPr>
            <w:r>
              <w:rPr>
                <w:rFonts w:ascii="Arial" w:hAnsi="Arial"/>
                <w:b/>
                <w:color w:val="FFFFFF"/>
                <w:sz w:val="15"/>
              </w:rPr>
              <w:t>Hướng dẫn hiển thị</w:t>
            </w:r>
          </w:p>
        </w:tc>
      </w:tr>
      <w:tr>
        <w:tc>
          <w:tcPr>
            <w:tcW w:type="dxa" w:w="2232"/>
            <w:vAlign w:val="top"/>
          </w:tcPr>
          <w:p>
            <w:pPr>
              <w:spacing w:after="0"/>
            </w:pPr>
            <w:r>
              <w:rPr>
                <w:rFonts w:ascii="Arial" w:hAnsi="Arial"/>
                <w:color w:val="25212A"/>
                <w:sz w:val="15"/>
              </w:rPr>
              <w:t>Tab 1 - Thông tin chiến dịch</w:t>
            </w:r>
          </w:p>
        </w:tc>
        <w:tc>
          <w:tcPr>
            <w:tcW w:type="dxa" w:w="4464"/>
            <w:vAlign w:val="top"/>
          </w:tcPr>
          <w:p>
            <w:pPr>
              <w:spacing w:after="0"/>
            </w:pPr>
            <w:r>
              <w:rPr>
                <w:rFonts w:ascii="Arial" w:hAnsi="Arial"/>
                <w:color w:val="25212A"/>
                <w:sz w:val="15"/>
              </w:rPr>
              <w:t>Tên, mô tả, loại chiến dịch, chế độ nội dung, loại media, số bài mặc định, múi giờ.</w:t>
            </w:r>
          </w:p>
        </w:tc>
        <w:tc>
          <w:tcPr>
            <w:tcW w:type="dxa" w:w="3096"/>
            <w:vAlign w:val="top"/>
          </w:tcPr>
          <w:p>
            <w:pPr>
              <w:spacing w:after="0"/>
            </w:pPr>
            <w:r>
              <w:rPr>
                <w:rFonts w:ascii="Arial" w:hAnsi="Arial"/>
                <w:color w:val="25212A"/>
                <w:sz w:val="15"/>
              </w:rPr>
              <w:t>Nhập tên để dễ tìm kiếm. Số bài và thời gian mặc định có thể thay đổi riêng cho từng Page.</w:t>
            </w:r>
          </w:p>
        </w:tc>
      </w:tr>
      <w:tr>
        <w:tc>
          <w:tcPr>
            <w:tcW w:type="dxa" w:w="2232"/>
            <w:shd w:fill="FFF9FC"/>
            <w:vAlign w:val="top"/>
          </w:tcPr>
          <w:p>
            <w:pPr>
              <w:spacing w:after="0"/>
            </w:pPr>
            <w:r>
              <w:rPr>
                <w:rFonts w:ascii="Arial" w:hAnsi="Arial"/>
                <w:color w:val="25212A"/>
                <w:sz w:val="15"/>
              </w:rPr>
              <w:t>Tab 2 - Chọn Facebook Page</w:t>
            </w:r>
          </w:p>
        </w:tc>
        <w:tc>
          <w:tcPr>
            <w:tcW w:type="dxa" w:w="4464"/>
            <w:shd w:fill="FFF9FC"/>
            <w:vAlign w:val="top"/>
          </w:tcPr>
          <w:p>
            <w:pPr>
              <w:spacing w:after="0"/>
            </w:pPr>
            <w:r>
              <w:rPr>
                <w:rFonts w:ascii="Arial" w:hAnsi="Arial"/>
                <w:color w:val="25212A"/>
                <w:sz w:val="15"/>
              </w:rPr>
              <w:t>Danh sách Page, trạng thái token, chọn tất cả, số bài từng Page.</w:t>
            </w:r>
          </w:p>
        </w:tc>
        <w:tc>
          <w:tcPr>
            <w:tcW w:type="dxa" w:w="3096"/>
            <w:shd w:fill="FFF9FC"/>
            <w:vAlign w:val="top"/>
          </w:tcPr>
          <w:p>
            <w:pPr>
              <w:spacing w:after="0"/>
            </w:pPr>
            <w:r>
              <w:rPr>
                <w:rFonts w:ascii="Arial" w:hAnsi="Arial"/>
                <w:color w:val="25212A"/>
                <w:sz w:val="15"/>
              </w:rPr>
              <w:t>Chỉ Page có kết nối hợp lệ mới được kích hoạt đăng bài.</w:t>
            </w:r>
          </w:p>
        </w:tc>
      </w:tr>
      <w:tr>
        <w:tc>
          <w:tcPr>
            <w:tcW w:type="dxa" w:w="2232"/>
            <w:vAlign w:val="top"/>
          </w:tcPr>
          <w:p>
            <w:pPr>
              <w:spacing w:after="0"/>
            </w:pPr>
            <w:r>
              <w:rPr>
                <w:rFonts w:ascii="Arial" w:hAnsi="Arial"/>
                <w:color w:val="25212A"/>
                <w:sz w:val="15"/>
              </w:rPr>
              <w:t>Tab 3 - Nhập nội dung gốc</w:t>
            </w:r>
          </w:p>
        </w:tc>
        <w:tc>
          <w:tcPr>
            <w:tcW w:type="dxa" w:w="4464"/>
            <w:vAlign w:val="top"/>
          </w:tcPr>
          <w:p>
            <w:pPr>
              <w:spacing w:after="0"/>
            </w:pPr>
            <w:r>
              <w:rPr>
                <w:rFonts w:ascii="Arial" w:hAnsi="Arial"/>
                <w:color w:val="25212A"/>
                <w:sz w:val="15"/>
              </w:rPr>
              <w:t>Nội dung, sản phẩm, giá, thông tin bắt buộc, từ khóa, CTA, hashtag, giọng văn.</w:t>
            </w:r>
          </w:p>
        </w:tc>
        <w:tc>
          <w:tcPr>
            <w:tcW w:type="dxa" w:w="3096"/>
            <w:vAlign w:val="top"/>
          </w:tcPr>
          <w:p>
            <w:pPr>
              <w:spacing w:after="0"/>
            </w:pPr>
            <w:r>
              <w:rPr>
                <w:rFonts w:ascii="Arial" w:hAnsi="Arial"/>
                <w:color w:val="25212A"/>
                <w:sz w:val="15"/>
              </w:rPr>
              <w:t>Hãy nhập chính xác giá, tên sản phẩm và dữ liệu không được phép thay đổi.</w:t>
            </w:r>
          </w:p>
        </w:tc>
      </w:tr>
      <w:tr>
        <w:tc>
          <w:tcPr>
            <w:tcW w:type="dxa" w:w="2232"/>
            <w:shd w:fill="FFF9FC"/>
            <w:vAlign w:val="top"/>
          </w:tcPr>
          <w:p>
            <w:pPr>
              <w:spacing w:after="0"/>
            </w:pPr>
            <w:r>
              <w:rPr>
                <w:rFonts w:ascii="Arial" w:hAnsi="Arial"/>
                <w:color w:val="25212A"/>
                <w:sz w:val="15"/>
              </w:rPr>
              <w:t>Tab 4 - Cấu hình AI</w:t>
            </w:r>
          </w:p>
        </w:tc>
        <w:tc>
          <w:tcPr>
            <w:tcW w:type="dxa" w:w="4464"/>
            <w:shd w:fill="FFF9FC"/>
            <w:vAlign w:val="top"/>
          </w:tcPr>
          <w:p>
            <w:pPr>
              <w:spacing w:after="0"/>
            </w:pPr>
            <w:r>
              <w:rPr>
                <w:rFonts w:ascii="Arial" w:hAnsi="Arial"/>
                <w:color w:val="25212A"/>
                <w:sz w:val="15"/>
              </w:rPr>
              <w:t>Số lượng, mức sáng tạo, độ dài, emoji, hashtag, độ khác biệt, tạo thử và tạo toàn bộ.</w:t>
            </w:r>
          </w:p>
        </w:tc>
        <w:tc>
          <w:tcPr>
            <w:tcW w:type="dxa" w:w="3096"/>
            <w:shd w:fill="FFF9FC"/>
            <w:vAlign w:val="top"/>
          </w:tcPr>
          <w:p>
            <w:pPr>
              <w:spacing w:after="0"/>
            </w:pPr>
            <w:r>
              <w:rPr>
                <w:rFonts w:ascii="Arial" w:hAnsi="Arial"/>
                <w:color w:val="25212A"/>
                <w:sz w:val="15"/>
              </w:rPr>
              <w:t>Mức sáng tạo cao làm cách diễn đạt khác hơn nhưng không được thay dữ liệu bắt buộc.</w:t>
            </w:r>
          </w:p>
        </w:tc>
      </w:tr>
      <w:tr>
        <w:tc>
          <w:tcPr>
            <w:tcW w:type="dxa" w:w="2232"/>
            <w:vAlign w:val="top"/>
          </w:tcPr>
          <w:p>
            <w:pPr>
              <w:spacing w:after="0"/>
            </w:pPr>
            <w:r>
              <w:rPr>
                <w:rFonts w:ascii="Arial" w:hAnsi="Arial"/>
                <w:color w:val="25212A"/>
                <w:sz w:val="15"/>
              </w:rPr>
              <w:t>Tab 5 - Tải hình ảnh/video</w:t>
            </w:r>
          </w:p>
        </w:tc>
        <w:tc>
          <w:tcPr>
            <w:tcW w:type="dxa" w:w="4464"/>
            <w:vAlign w:val="top"/>
          </w:tcPr>
          <w:p>
            <w:pPr>
              <w:spacing w:after="0"/>
            </w:pPr>
            <w:r>
              <w:rPr>
                <w:rFonts w:ascii="Arial" w:hAnsi="Arial"/>
                <w:color w:val="25212A"/>
                <w:sz w:val="15"/>
              </w:rPr>
              <w:t>Kéo thả, xem trước, xóa, phân loại, cảnh báo file lỗi hoặc thiếu số lượng.</w:t>
            </w:r>
          </w:p>
        </w:tc>
        <w:tc>
          <w:tcPr>
            <w:tcW w:type="dxa" w:w="3096"/>
            <w:vAlign w:val="top"/>
          </w:tcPr>
          <w:p>
            <w:pPr>
              <w:spacing w:after="0"/>
            </w:pPr>
            <w:r>
              <w:rPr>
                <w:rFonts w:ascii="Arial" w:hAnsi="Arial"/>
                <w:color w:val="25212A"/>
                <w:sz w:val="15"/>
              </w:rPr>
              <w:t>Mỗi bài hình cần 6 hình; mỗi bài video dùng 1 video.</w:t>
            </w:r>
          </w:p>
        </w:tc>
      </w:tr>
      <w:tr>
        <w:tc>
          <w:tcPr>
            <w:tcW w:type="dxa" w:w="2232"/>
            <w:shd w:fill="FFF9FC"/>
            <w:vAlign w:val="top"/>
          </w:tcPr>
          <w:p>
            <w:pPr>
              <w:spacing w:after="0"/>
            </w:pPr>
            <w:r>
              <w:rPr>
                <w:rFonts w:ascii="Arial" w:hAnsi="Arial"/>
                <w:color w:val="25212A"/>
                <w:sz w:val="15"/>
              </w:rPr>
              <w:t>Tab 6 - Phân bổ media</w:t>
            </w:r>
          </w:p>
        </w:tc>
        <w:tc>
          <w:tcPr>
            <w:tcW w:type="dxa" w:w="4464"/>
            <w:shd w:fill="FFF9FC"/>
            <w:vAlign w:val="top"/>
          </w:tcPr>
          <w:p>
            <w:pPr>
              <w:spacing w:after="0"/>
            </w:pPr>
            <w:r>
              <w:rPr>
                <w:rFonts w:ascii="Arial" w:hAnsi="Arial"/>
                <w:color w:val="25212A"/>
                <w:sz w:val="15"/>
              </w:rPr>
              <w:t>Tự động ngẫu nhiên, gán thủ công, tái sử dụng, xáo trộn, thay media.</w:t>
            </w:r>
          </w:p>
        </w:tc>
        <w:tc>
          <w:tcPr>
            <w:tcW w:type="dxa" w:w="3096"/>
            <w:shd w:fill="FFF9FC"/>
            <w:vAlign w:val="top"/>
          </w:tcPr>
          <w:p>
            <w:pPr>
              <w:spacing w:after="0"/>
            </w:pPr>
            <w:r>
              <w:rPr>
                <w:rFonts w:ascii="Arial" w:hAnsi="Arial"/>
                <w:color w:val="25212A"/>
                <w:sz w:val="15"/>
              </w:rPr>
              <w:t>Không lấy trùng một hình trong cùng bài.</w:t>
            </w:r>
          </w:p>
        </w:tc>
      </w:tr>
      <w:tr>
        <w:tc>
          <w:tcPr>
            <w:tcW w:type="dxa" w:w="2232"/>
            <w:vAlign w:val="top"/>
          </w:tcPr>
          <w:p>
            <w:pPr>
              <w:spacing w:after="0"/>
            </w:pPr>
            <w:r>
              <w:rPr>
                <w:rFonts w:ascii="Arial" w:hAnsi="Arial"/>
                <w:color w:val="25212A"/>
                <w:sz w:val="15"/>
              </w:rPr>
              <w:t>Tab 7 - Xem và chỉnh nội dung AI</w:t>
            </w:r>
          </w:p>
        </w:tc>
        <w:tc>
          <w:tcPr>
            <w:tcW w:type="dxa" w:w="4464"/>
            <w:vAlign w:val="top"/>
          </w:tcPr>
          <w:p>
            <w:pPr>
              <w:spacing w:after="0"/>
            </w:pPr>
            <w:r>
              <w:rPr>
                <w:rFonts w:ascii="Arial" w:hAnsi="Arial"/>
                <w:color w:val="25212A"/>
                <w:sz w:val="15"/>
              </w:rPr>
              <w:t>Danh sách nội dung, Page, media, sửa, tạo lại, gửi duyệt, duyệt, từ chối.</w:t>
            </w:r>
          </w:p>
        </w:tc>
        <w:tc>
          <w:tcPr>
            <w:tcW w:type="dxa" w:w="3096"/>
            <w:vAlign w:val="top"/>
          </w:tcPr>
          <w:p>
            <w:pPr>
              <w:spacing w:after="0"/>
            </w:pPr>
            <w:r>
              <w:rPr>
                <w:rFonts w:ascii="Arial" w:hAnsi="Arial"/>
                <w:color w:val="25212A"/>
                <w:sz w:val="15"/>
              </w:rPr>
              <w:t>Kiểm tra kỹ tên, giá và khuyến mãi trước khi duyệt.</w:t>
            </w:r>
          </w:p>
        </w:tc>
      </w:tr>
      <w:tr>
        <w:tc>
          <w:tcPr>
            <w:tcW w:type="dxa" w:w="2232"/>
            <w:shd w:fill="FFF9FC"/>
            <w:vAlign w:val="top"/>
          </w:tcPr>
          <w:p>
            <w:pPr>
              <w:spacing w:after="0"/>
            </w:pPr>
            <w:r>
              <w:rPr>
                <w:rFonts w:ascii="Arial" w:hAnsi="Arial"/>
                <w:color w:val="25212A"/>
                <w:sz w:val="15"/>
              </w:rPr>
              <w:t>Tab 8 - Thiết lập lịch đăng</w:t>
            </w:r>
          </w:p>
        </w:tc>
        <w:tc>
          <w:tcPr>
            <w:tcW w:type="dxa" w:w="4464"/>
            <w:shd w:fill="FFF9FC"/>
            <w:vAlign w:val="top"/>
          </w:tcPr>
          <w:p>
            <w:pPr>
              <w:spacing w:after="0"/>
            </w:pPr>
            <w:r>
              <w:rPr>
                <w:rFonts w:ascii="Arial" w:hAnsi="Arial"/>
                <w:color w:val="25212A"/>
                <w:sz w:val="15"/>
              </w:rPr>
              <w:t>Lịch chung, lịch riêng, tự chia giờ giữa Page, khung giờ và xem trước.</w:t>
            </w:r>
          </w:p>
        </w:tc>
        <w:tc>
          <w:tcPr>
            <w:tcW w:type="dxa" w:w="3096"/>
            <w:shd w:fill="FFF9FC"/>
            <w:vAlign w:val="top"/>
          </w:tcPr>
          <w:p>
            <w:pPr>
              <w:spacing w:after="0"/>
            </w:pPr>
            <w:r>
              <w:rPr>
                <w:rFonts w:ascii="Arial" w:hAnsi="Arial"/>
                <w:color w:val="25212A"/>
                <w:sz w:val="15"/>
              </w:rPr>
              <w:t>Mỗi Page có thể sử dụng lịch riêng; bài ngoài khung giờ được chuyển sang thời gian hợp lệ.</w:t>
            </w:r>
          </w:p>
        </w:tc>
      </w:tr>
      <w:tr>
        <w:tc>
          <w:tcPr>
            <w:tcW w:type="dxa" w:w="2232"/>
            <w:vAlign w:val="top"/>
          </w:tcPr>
          <w:p>
            <w:pPr>
              <w:spacing w:after="0"/>
            </w:pPr>
            <w:r>
              <w:rPr>
                <w:rFonts w:ascii="Arial" w:hAnsi="Arial"/>
                <w:color w:val="25212A"/>
                <w:sz w:val="15"/>
              </w:rPr>
              <w:t>Tab 9 - Kiểm tra cuối</w:t>
            </w:r>
          </w:p>
        </w:tc>
        <w:tc>
          <w:tcPr>
            <w:tcW w:type="dxa" w:w="4464"/>
            <w:vAlign w:val="top"/>
          </w:tcPr>
          <w:p>
            <w:pPr>
              <w:spacing w:after="0"/>
            </w:pPr>
            <w:r>
              <w:rPr>
                <w:rFonts w:ascii="Arial" w:hAnsi="Arial"/>
                <w:color w:val="25212A"/>
                <w:sz w:val="15"/>
              </w:rPr>
              <w:t>Checklist kết nối, nội dung, media, lịch, quyền kích hoạt.</w:t>
            </w:r>
          </w:p>
        </w:tc>
        <w:tc>
          <w:tcPr>
            <w:tcW w:type="dxa" w:w="3096"/>
            <w:vAlign w:val="top"/>
          </w:tcPr>
          <w:p>
            <w:pPr>
              <w:spacing w:after="0"/>
            </w:pPr>
            <w:r>
              <w:rPr>
                <w:rFonts w:ascii="Arial" w:hAnsi="Arial"/>
                <w:color w:val="25212A"/>
                <w:sz w:val="15"/>
              </w:rPr>
              <w:t>Chỉ cho kích hoạt khi tất cả điều kiện bắt buộc đã hoàn thành.</w:t>
            </w:r>
          </w:p>
        </w:tc>
      </w:tr>
      <w:tr>
        <w:tc>
          <w:tcPr>
            <w:tcW w:type="dxa" w:w="2232"/>
            <w:shd w:fill="FFF9FC"/>
            <w:vAlign w:val="top"/>
          </w:tcPr>
          <w:p>
            <w:pPr>
              <w:spacing w:after="0"/>
            </w:pPr>
            <w:r>
              <w:rPr>
                <w:rFonts w:ascii="Arial" w:hAnsi="Arial"/>
                <w:color w:val="25212A"/>
                <w:sz w:val="15"/>
              </w:rPr>
              <w:t>Tab 10 - Kích hoạt và theo dõi</w:t>
            </w:r>
          </w:p>
        </w:tc>
        <w:tc>
          <w:tcPr>
            <w:tcW w:type="dxa" w:w="4464"/>
            <w:shd w:fill="FFF9FC"/>
            <w:vAlign w:val="top"/>
          </w:tcPr>
          <w:p>
            <w:pPr>
              <w:spacing w:after="0"/>
            </w:pPr>
            <w:r>
              <w:rPr>
                <w:rFonts w:ascii="Arial" w:hAnsi="Arial"/>
                <w:color w:val="25212A"/>
                <w:sz w:val="15"/>
              </w:rPr>
              <w:t>Kích hoạt, tạm dừng, tiếp tục, hủy, tiến độ, bài tiếp theo và log.</w:t>
            </w:r>
          </w:p>
        </w:tc>
        <w:tc>
          <w:tcPr>
            <w:tcW w:type="dxa" w:w="3096"/>
            <w:shd w:fill="FFF9FC"/>
            <w:vAlign w:val="top"/>
          </w:tcPr>
          <w:p>
            <w:pPr>
              <w:spacing w:after="0"/>
            </w:pPr>
            <w:r>
              <w:rPr>
                <w:rFonts w:ascii="Arial" w:hAnsi="Arial"/>
                <w:color w:val="25212A"/>
                <w:sz w:val="15"/>
              </w:rPr>
              <w:t>Các bài được đưa vào hàng đợi và đăng theo lịch đã duyệt.</w:t>
            </w:r>
          </w:p>
        </w:tc>
      </w:tr>
    </w:tbl>
    <w:p>
      <w:pPr>
        <w:spacing w:after="0"/>
      </w:pPr>
    </w:p>
    <w:p>
      <w:pPr>
        <w:pStyle w:val="H1Pink"/>
      </w:pPr>
      <w:r>
        <w:rPr>
          <w:rFonts w:ascii="Arial" w:hAnsi="Arial" w:eastAsia="Arial"/>
          <w:sz w:val="19"/>
        </w:rPr>
        <w:t>13. TRẠNG THÁI HỆ THỐNG</w:t>
      </w:r>
    </w:p>
    <w:p>
      <w:pPr>
        <w:pStyle w:val="H2Pink"/>
      </w:pPr>
      <w:r>
        <w:rPr>
          <w:rFonts w:ascii="Arial" w:hAnsi="Arial" w:eastAsia="Arial"/>
          <w:sz w:val="19"/>
        </w:rPr>
        <w:t>Trạng thái chiến dịch</w:t>
      </w:r>
    </w:p>
    <w:p>
      <w:pPr>
        <w:pStyle w:val="ListBullet"/>
        <w:ind w:left="259" w:hanging="173"/>
      </w:pPr>
      <w:r>
        <w:rPr>
          <w:rFonts w:ascii="Arial" w:hAnsi="Arial"/>
          <w:sz w:val="18"/>
        </w:rPr>
        <w:t>Bản nháp</w:t>
      </w:r>
    </w:p>
    <w:p>
      <w:pPr>
        <w:pStyle w:val="ListBullet"/>
        <w:ind w:left="259" w:hanging="173"/>
      </w:pPr>
      <w:r>
        <w:rPr>
          <w:rFonts w:ascii="Arial" w:hAnsi="Arial"/>
          <w:sz w:val="18"/>
        </w:rPr>
        <w:t>Đang tạo nội dung</w:t>
      </w:r>
    </w:p>
    <w:p>
      <w:pPr>
        <w:pStyle w:val="ListBullet"/>
        <w:ind w:left="259" w:hanging="173"/>
      </w:pPr>
      <w:r>
        <w:rPr>
          <w:rFonts w:ascii="Arial" w:hAnsi="Arial"/>
          <w:sz w:val="18"/>
        </w:rPr>
        <w:t>Đang phân bổ media</w:t>
      </w:r>
    </w:p>
    <w:p>
      <w:pPr>
        <w:pStyle w:val="ListBullet"/>
        <w:ind w:left="259" w:hanging="173"/>
      </w:pPr>
      <w:r>
        <w:rPr>
          <w:rFonts w:ascii="Arial" w:hAnsi="Arial"/>
          <w:sz w:val="18"/>
        </w:rPr>
        <w:t>Chờ duyệt</w:t>
      </w:r>
    </w:p>
    <w:p>
      <w:pPr>
        <w:pStyle w:val="ListBullet"/>
        <w:ind w:left="259" w:hanging="173"/>
      </w:pPr>
      <w:r>
        <w:rPr>
          <w:rFonts w:ascii="Arial" w:hAnsi="Arial"/>
          <w:sz w:val="18"/>
        </w:rPr>
        <w:t>Đã duyệt</w:t>
      </w:r>
    </w:p>
    <w:p>
      <w:pPr>
        <w:pStyle w:val="ListBullet"/>
        <w:ind w:left="259" w:hanging="173"/>
      </w:pPr>
      <w:r>
        <w:rPr>
          <w:rFonts w:ascii="Arial" w:hAnsi="Arial"/>
          <w:sz w:val="18"/>
        </w:rPr>
        <w:t>Đã lên lịch</w:t>
      </w:r>
    </w:p>
    <w:p>
      <w:pPr>
        <w:pStyle w:val="ListBullet"/>
        <w:ind w:left="259" w:hanging="173"/>
      </w:pPr>
      <w:r>
        <w:rPr>
          <w:rFonts w:ascii="Arial" w:hAnsi="Arial"/>
          <w:sz w:val="18"/>
        </w:rPr>
        <w:t>Đang chạy</w:t>
      </w:r>
    </w:p>
    <w:p>
      <w:pPr>
        <w:pStyle w:val="ListBullet"/>
        <w:ind w:left="259" w:hanging="173"/>
      </w:pPr>
      <w:r>
        <w:rPr>
          <w:rFonts w:ascii="Arial" w:hAnsi="Arial"/>
          <w:sz w:val="18"/>
        </w:rPr>
        <w:t>Tạm dừng</w:t>
      </w:r>
    </w:p>
    <w:p>
      <w:pPr>
        <w:pStyle w:val="ListBullet"/>
        <w:ind w:left="259" w:hanging="173"/>
      </w:pPr>
      <w:r>
        <w:rPr>
          <w:rFonts w:ascii="Arial" w:hAnsi="Arial"/>
          <w:sz w:val="18"/>
        </w:rPr>
        <w:t>Hoàn thành</w:t>
      </w:r>
    </w:p>
    <w:p>
      <w:pPr>
        <w:pStyle w:val="ListBullet"/>
        <w:ind w:left="259" w:hanging="173"/>
      </w:pPr>
      <w:r>
        <w:rPr>
          <w:rFonts w:ascii="Arial" w:hAnsi="Arial"/>
          <w:sz w:val="18"/>
        </w:rPr>
        <w:t>Hoàn thành một phần</w:t>
      </w:r>
    </w:p>
    <w:p>
      <w:pPr>
        <w:pStyle w:val="ListBullet"/>
        <w:ind w:left="259" w:hanging="173"/>
      </w:pPr>
      <w:r>
        <w:rPr>
          <w:rFonts w:ascii="Arial" w:hAnsi="Arial"/>
          <w:sz w:val="18"/>
        </w:rPr>
        <w:t>Lỗi</w:t>
      </w:r>
    </w:p>
    <w:p>
      <w:pPr>
        <w:pStyle w:val="ListBullet"/>
        <w:ind w:left="259" w:hanging="173"/>
      </w:pPr>
      <w:r>
        <w:rPr>
          <w:rFonts w:ascii="Arial" w:hAnsi="Arial"/>
          <w:sz w:val="18"/>
        </w:rPr>
        <w:t>Đã hủy</w:t>
      </w:r>
    </w:p>
    <w:p>
      <w:pPr>
        <w:pStyle w:val="H2Pink"/>
      </w:pPr>
      <w:r>
        <w:rPr>
          <w:rFonts w:ascii="Arial" w:hAnsi="Arial" w:eastAsia="Arial"/>
          <w:sz w:val="19"/>
        </w:rPr>
        <w:t>Trạng thái bài viết</w:t>
      </w:r>
    </w:p>
    <w:p>
      <w:pPr>
        <w:pStyle w:val="ListBullet"/>
        <w:ind w:left="259" w:hanging="173"/>
      </w:pPr>
      <w:r>
        <w:rPr>
          <w:rFonts w:ascii="Arial" w:hAnsi="Arial"/>
          <w:sz w:val="18"/>
        </w:rPr>
        <w:t>Chưa tạo</w:t>
      </w:r>
    </w:p>
    <w:p>
      <w:pPr>
        <w:pStyle w:val="ListBullet"/>
        <w:ind w:left="259" w:hanging="173"/>
      </w:pPr>
      <w:r>
        <w:rPr>
          <w:rFonts w:ascii="Arial" w:hAnsi="Arial"/>
          <w:sz w:val="18"/>
        </w:rPr>
        <w:t>Đang tạo nội dung</w:t>
      </w:r>
    </w:p>
    <w:p>
      <w:pPr>
        <w:pStyle w:val="ListBullet"/>
        <w:ind w:left="259" w:hanging="173"/>
      </w:pPr>
      <w:r>
        <w:rPr>
          <w:rFonts w:ascii="Arial" w:hAnsi="Arial"/>
          <w:sz w:val="18"/>
        </w:rPr>
        <w:t>Chờ duyệt</w:t>
      </w:r>
    </w:p>
    <w:p>
      <w:pPr>
        <w:pStyle w:val="ListBullet"/>
        <w:ind w:left="259" w:hanging="173"/>
      </w:pPr>
      <w:r>
        <w:rPr>
          <w:rFonts w:ascii="Arial" w:hAnsi="Arial"/>
          <w:sz w:val="18"/>
        </w:rPr>
        <w:t>Đã duyệt</w:t>
      </w:r>
    </w:p>
    <w:p>
      <w:pPr>
        <w:pStyle w:val="ListBullet"/>
        <w:ind w:left="259" w:hanging="173"/>
      </w:pPr>
      <w:r>
        <w:rPr>
          <w:rFonts w:ascii="Arial" w:hAnsi="Arial"/>
          <w:sz w:val="18"/>
        </w:rPr>
        <w:t>Đã lên lịch</w:t>
      </w:r>
    </w:p>
    <w:p>
      <w:pPr>
        <w:pStyle w:val="ListBullet"/>
        <w:ind w:left="259" w:hanging="173"/>
      </w:pPr>
      <w:r>
        <w:rPr>
          <w:rFonts w:ascii="Arial" w:hAnsi="Arial"/>
          <w:sz w:val="18"/>
        </w:rPr>
        <w:t>Đang đăng</w:t>
      </w:r>
    </w:p>
    <w:p>
      <w:pPr>
        <w:pStyle w:val="ListBullet"/>
        <w:ind w:left="259" w:hanging="173"/>
      </w:pPr>
      <w:r>
        <w:rPr>
          <w:rFonts w:ascii="Arial" w:hAnsi="Arial"/>
          <w:sz w:val="18"/>
        </w:rPr>
        <w:t>Đăng thành công</w:t>
      </w:r>
    </w:p>
    <w:p>
      <w:pPr>
        <w:pStyle w:val="ListBullet"/>
        <w:ind w:left="259" w:hanging="173"/>
      </w:pPr>
      <w:r>
        <w:rPr>
          <w:rFonts w:ascii="Arial" w:hAnsi="Arial"/>
          <w:sz w:val="18"/>
        </w:rPr>
        <w:t>Đăng thất bại</w:t>
      </w:r>
    </w:p>
    <w:p>
      <w:pPr>
        <w:pStyle w:val="ListBullet"/>
        <w:ind w:left="259" w:hanging="173"/>
      </w:pPr>
      <w:r>
        <w:rPr>
          <w:rFonts w:ascii="Arial" w:hAnsi="Arial"/>
          <w:sz w:val="18"/>
        </w:rPr>
        <w:t>Đang thử lại</w:t>
      </w:r>
    </w:p>
    <w:p>
      <w:pPr>
        <w:pStyle w:val="ListBullet"/>
        <w:ind w:left="259" w:hanging="173"/>
      </w:pPr>
      <w:r>
        <w:rPr>
          <w:rFonts w:ascii="Arial" w:hAnsi="Arial"/>
          <w:sz w:val="18"/>
        </w:rPr>
        <w:t>Tạm dừng</w:t>
      </w:r>
    </w:p>
    <w:p>
      <w:pPr>
        <w:pStyle w:val="ListBullet"/>
        <w:ind w:left="259" w:hanging="173"/>
      </w:pPr>
      <w:r>
        <w:rPr>
          <w:rFonts w:ascii="Arial" w:hAnsi="Arial"/>
          <w:sz w:val="18"/>
        </w:rPr>
        <w:t>Đã hủy</w:t>
      </w:r>
    </w:p>
    <w:p>
      <w:pPr>
        <w:pStyle w:val="H2Pink"/>
      </w:pPr>
      <w:r>
        <w:rPr>
          <w:rFonts w:ascii="Arial" w:hAnsi="Arial" w:eastAsia="Arial"/>
          <w:sz w:val="19"/>
        </w:rPr>
        <w:t>Màu trạng thái</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5472"/>
            <w:shd w:fill="F45B9A"/>
            <w:vAlign w:val="center"/>
          </w:tcPr>
          <w:p>
            <w:pPr>
              <w:jc w:val="center"/>
            </w:pPr>
            <w:r>
              <w:rPr>
                <w:rFonts w:ascii="Arial" w:hAnsi="Arial"/>
                <w:b/>
                <w:color w:val="FFFFFF"/>
                <w:sz w:val="17"/>
              </w:rPr>
              <w:t>Trạng thái</w:t>
            </w:r>
          </w:p>
        </w:tc>
        <w:tc>
          <w:tcPr>
            <w:tcW w:type="dxa" w:w="2592"/>
            <w:shd w:fill="F45B9A"/>
            <w:vAlign w:val="center"/>
          </w:tcPr>
          <w:p>
            <w:pPr>
              <w:jc w:val="center"/>
            </w:pPr>
            <w:r>
              <w:rPr>
                <w:rFonts w:ascii="Arial" w:hAnsi="Arial"/>
                <w:b/>
                <w:color w:val="FFFFFF"/>
                <w:sz w:val="17"/>
              </w:rPr>
              <w:t>Màu</w:t>
            </w:r>
          </w:p>
        </w:tc>
      </w:tr>
      <w:tr>
        <w:tc>
          <w:tcPr>
            <w:tcW w:type="dxa" w:w="5472"/>
            <w:vAlign w:val="top"/>
          </w:tcPr>
          <w:p>
            <w:pPr>
              <w:spacing w:after="0"/>
            </w:pPr>
            <w:r>
              <w:rPr>
                <w:rFonts w:ascii="Arial" w:hAnsi="Arial"/>
                <w:color w:val="25212A"/>
                <w:sz w:val="17"/>
              </w:rPr>
              <w:t>Hoàn thành / thành công</w:t>
            </w:r>
          </w:p>
        </w:tc>
        <w:tc>
          <w:tcPr>
            <w:tcW w:type="dxa" w:w="2592"/>
            <w:vAlign w:val="top"/>
          </w:tcPr>
          <w:p>
            <w:pPr>
              <w:spacing w:after="0"/>
            </w:pPr>
            <w:r>
              <w:rPr>
                <w:rFonts w:ascii="Arial" w:hAnsi="Arial"/>
                <w:color w:val="25212A"/>
                <w:sz w:val="17"/>
              </w:rPr>
              <w:t>Xanh lá</w:t>
            </w:r>
          </w:p>
        </w:tc>
      </w:tr>
      <w:tr>
        <w:tc>
          <w:tcPr>
            <w:tcW w:type="dxa" w:w="5472"/>
            <w:shd w:fill="FFF9FC"/>
            <w:vAlign w:val="top"/>
          </w:tcPr>
          <w:p>
            <w:pPr>
              <w:spacing w:after="0"/>
            </w:pPr>
            <w:r>
              <w:rPr>
                <w:rFonts w:ascii="Arial" w:hAnsi="Arial"/>
                <w:color w:val="25212A"/>
                <w:sz w:val="17"/>
              </w:rPr>
              <w:t>Đang xử lý</w:t>
            </w:r>
          </w:p>
        </w:tc>
        <w:tc>
          <w:tcPr>
            <w:tcW w:type="dxa" w:w="2592"/>
            <w:shd w:fill="FFF9FC"/>
            <w:vAlign w:val="top"/>
          </w:tcPr>
          <w:p>
            <w:pPr>
              <w:spacing w:after="0"/>
            </w:pPr>
            <w:r>
              <w:rPr>
                <w:rFonts w:ascii="Arial" w:hAnsi="Arial"/>
                <w:color w:val="25212A"/>
                <w:sz w:val="17"/>
              </w:rPr>
              <w:t>Xanh dương</w:t>
            </w:r>
          </w:p>
        </w:tc>
      </w:tr>
      <w:tr>
        <w:tc>
          <w:tcPr>
            <w:tcW w:type="dxa" w:w="5472"/>
            <w:vAlign w:val="top"/>
          </w:tcPr>
          <w:p>
            <w:pPr>
              <w:spacing w:after="0"/>
            </w:pPr>
            <w:r>
              <w:rPr>
                <w:rFonts w:ascii="Arial" w:hAnsi="Arial"/>
                <w:color w:val="25212A"/>
                <w:sz w:val="17"/>
              </w:rPr>
              <w:t>Chờ duyệt / đã lên lịch</w:t>
            </w:r>
          </w:p>
        </w:tc>
        <w:tc>
          <w:tcPr>
            <w:tcW w:type="dxa" w:w="2592"/>
            <w:vAlign w:val="top"/>
          </w:tcPr>
          <w:p>
            <w:pPr>
              <w:spacing w:after="0"/>
            </w:pPr>
            <w:r>
              <w:rPr>
                <w:rFonts w:ascii="Arial" w:hAnsi="Arial"/>
                <w:color w:val="25212A"/>
                <w:sz w:val="17"/>
              </w:rPr>
              <w:t>Vàng</w:t>
            </w:r>
          </w:p>
        </w:tc>
      </w:tr>
      <w:tr>
        <w:tc>
          <w:tcPr>
            <w:tcW w:type="dxa" w:w="5472"/>
            <w:shd w:fill="FFF9FC"/>
            <w:vAlign w:val="top"/>
          </w:tcPr>
          <w:p>
            <w:pPr>
              <w:spacing w:after="0"/>
            </w:pPr>
            <w:r>
              <w:rPr>
                <w:rFonts w:ascii="Arial" w:hAnsi="Arial"/>
                <w:color w:val="25212A"/>
                <w:sz w:val="17"/>
              </w:rPr>
              <w:t>Tạm dừng</w:t>
            </w:r>
          </w:p>
        </w:tc>
        <w:tc>
          <w:tcPr>
            <w:tcW w:type="dxa" w:w="2592"/>
            <w:shd w:fill="FFF9FC"/>
            <w:vAlign w:val="top"/>
          </w:tcPr>
          <w:p>
            <w:pPr>
              <w:spacing w:after="0"/>
            </w:pPr>
            <w:r>
              <w:rPr>
                <w:rFonts w:ascii="Arial" w:hAnsi="Arial"/>
                <w:color w:val="25212A"/>
                <w:sz w:val="17"/>
              </w:rPr>
              <w:t>Cam</w:t>
            </w:r>
          </w:p>
        </w:tc>
      </w:tr>
      <w:tr>
        <w:tc>
          <w:tcPr>
            <w:tcW w:type="dxa" w:w="5472"/>
            <w:vAlign w:val="top"/>
          </w:tcPr>
          <w:p>
            <w:pPr>
              <w:spacing w:after="0"/>
            </w:pPr>
            <w:r>
              <w:rPr>
                <w:rFonts w:ascii="Arial" w:hAnsi="Arial"/>
                <w:color w:val="25212A"/>
                <w:sz w:val="17"/>
              </w:rPr>
              <w:t>Lỗi / thất bại</w:t>
            </w:r>
          </w:p>
        </w:tc>
        <w:tc>
          <w:tcPr>
            <w:tcW w:type="dxa" w:w="2592"/>
            <w:vAlign w:val="top"/>
          </w:tcPr>
          <w:p>
            <w:pPr>
              <w:spacing w:after="0"/>
            </w:pPr>
            <w:r>
              <w:rPr>
                <w:rFonts w:ascii="Arial" w:hAnsi="Arial"/>
                <w:color w:val="25212A"/>
                <w:sz w:val="17"/>
              </w:rPr>
              <w:t>Đỏ</w:t>
            </w:r>
          </w:p>
        </w:tc>
      </w:tr>
      <w:tr>
        <w:tc>
          <w:tcPr>
            <w:tcW w:type="dxa" w:w="5472"/>
            <w:shd w:fill="FFF9FC"/>
            <w:vAlign w:val="top"/>
          </w:tcPr>
          <w:p>
            <w:pPr>
              <w:spacing w:after="0"/>
            </w:pPr>
            <w:r>
              <w:rPr>
                <w:rFonts w:ascii="Arial" w:hAnsi="Arial"/>
                <w:color w:val="25212A"/>
                <w:sz w:val="17"/>
              </w:rPr>
              <w:t>Đã hủy</w:t>
            </w:r>
          </w:p>
        </w:tc>
        <w:tc>
          <w:tcPr>
            <w:tcW w:type="dxa" w:w="2592"/>
            <w:shd w:fill="FFF9FC"/>
            <w:vAlign w:val="top"/>
          </w:tcPr>
          <w:p>
            <w:pPr>
              <w:spacing w:after="0"/>
            </w:pPr>
            <w:r>
              <w:rPr>
                <w:rFonts w:ascii="Arial" w:hAnsi="Arial"/>
                <w:color w:val="25212A"/>
                <w:sz w:val="17"/>
              </w:rPr>
              <w:t>Xám</w:t>
            </w:r>
          </w:p>
        </w:tc>
      </w:tr>
    </w:tbl>
    <w:p>
      <w:pPr>
        <w:spacing w:after="0"/>
      </w:pPr>
    </w:p>
    <w:p>
      <w:pPr>
        <w:pStyle w:val="H1Pink"/>
      </w:pPr>
      <w:r>
        <w:rPr>
          <w:rFonts w:ascii="Arial" w:hAnsi="Arial" w:eastAsia="Arial"/>
          <w:sz w:val="19"/>
        </w:rPr>
        <w:t>14. CƠ CHẾ KÍCH HOẠT, TẠM DỪNG VÀ TIẾP TỤC</w:t>
      </w:r>
    </w:p>
    <w:p>
      <w:pPr>
        <w:pStyle w:val="H2Pink"/>
      </w:pPr>
      <w:r>
        <w:rPr>
          <w:rFonts w:ascii="Arial" w:hAnsi="Arial" w:eastAsia="Arial"/>
          <w:sz w:val="19"/>
        </w:rPr>
        <w:t>Kích hoạt</w:t>
      </w:r>
    </w:p>
    <w:p>
      <w:pPr>
        <w:pStyle w:val="ListBullet"/>
        <w:ind w:left="259" w:hanging="173"/>
      </w:pPr>
      <w:r>
        <w:rPr>
          <w:rFonts w:ascii="Arial" w:hAnsi="Arial"/>
          <w:sz w:val="18"/>
        </w:rPr>
        <w:t>Kiểm tra token, quyền người dùng, nội dung đã duyệt, media đủ, lịch hợp lệ và không có lỗi.</w:t>
      </w:r>
    </w:p>
    <w:p>
      <w:pPr>
        <w:pStyle w:val="ListBullet"/>
        <w:ind w:left="259" w:hanging="173"/>
      </w:pPr>
      <w:r>
        <w:rPr>
          <w:rFonts w:ascii="Arial" w:hAnsi="Arial"/>
          <w:sz w:val="18"/>
        </w:rPr>
        <w:t>Tạo lịch đăng và delayed jobs.</w:t>
      </w:r>
    </w:p>
    <w:p>
      <w:pPr>
        <w:pStyle w:val="ListBullet"/>
        <w:ind w:left="259" w:hanging="173"/>
      </w:pPr>
      <w:r>
        <w:rPr>
          <w:rFonts w:ascii="Arial" w:hAnsi="Arial"/>
          <w:sz w:val="18"/>
        </w:rPr>
        <w:t>Đưa bài vào queue theo từng Page.</w:t>
      </w:r>
    </w:p>
    <w:p>
      <w:pPr>
        <w:pStyle w:val="H2Pink"/>
      </w:pPr>
      <w:r>
        <w:rPr>
          <w:rFonts w:ascii="Arial" w:hAnsi="Arial" w:eastAsia="Arial"/>
          <w:sz w:val="19"/>
        </w:rPr>
        <w:t>Tạm dừng</w:t>
      </w:r>
    </w:p>
    <w:p>
      <w:pPr>
        <w:pStyle w:val="ListBullet"/>
        <w:ind w:left="259" w:hanging="173"/>
      </w:pPr>
      <w:r>
        <w:rPr>
          <w:rFonts w:ascii="Arial" w:hAnsi="Arial"/>
          <w:sz w:val="18"/>
        </w:rPr>
        <w:t>Không đăng bài mới.</w:t>
      </w:r>
    </w:p>
    <w:p>
      <w:pPr>
        <w:pStyle w:val="ListBullet"/>
        <w:ind w:left="259" w:hanging="173"/>
      </w:pPr>
      <w:r>
        <w:rPr>
          <w:rFonts w:ascii="Arial" w:hAnsi="Arial"/>
          <w:sz w:val="18"/>
        </w:rPr>
        <w:t>Không xóa bài đã đăng.</w:t>
      </w:r>
    </w:p>
    <w:p>
      <w:pPr>
        <w:pStyle w:val="ListBullet"/>
        <w:ind w:left="259" w:hanging="173"/>
      </w:pPr>
      <w:r>
        <w:rPr>
          <w:rFonts w:ascii="Arial" w:hAnsi="Arial"/>
          <w:sz w:val="18"/>
        </w:rPr>
        <w:t>Giữ nguyên bài chưa đăng và dữ liệu chiến dịch.</w:t>
      </w:r>
    </w:p>
    <w:p>
      <w:pPr>
        <w:pStyle w:val="H2Pink"/>
      </w:pPr>
      <w:r>
        <w:rPr>
          <w:rFonts w:ascii="Arial" w:hAnsi="Arial" w:eastAsia="Arial"/>
          <w:sz w:val="19"/>
        </w:rPr>
        <w:t>Tiếp tục</w:t>
      </w:r>
    </w:p>
    <w:p>
      <w:pPr>
        <w:pStyle w:val="ListBullet"/>
        <w:ind w:left="259" w:hanging="173"/>
      </w:pPr>
      <w:r>
        <w:rPr>
          <w:rFonts w:ascii="Arial" w:hAnsi="Arial"/>
          <w:sz w:val="18"/>
        </w:rPr>
        <w:t>Tính lại lịch từ thời điểm hiện tại.</w:t>
      </w:r>
    </w:p>
    <w:p>
      <w:pPr>
        <w:pStyle w:val="ListBullet"/>
        <w:ind w:left="259" w:hanging="173"/>
      </w:pPr>
      <w:r>
        <w:rPr>
          <w:rFonts w:ascii="Arial" w:hAnsi="Arial"/>
          <w:sz w:val="18"/>
        </w:rPr>
        <w:t>Không đăng dồn nhiều bài cùng lúc.</w:t>
      </w:r>
    </w:p>
    <w:p>
      <w:pPr>
        <w:pStyle w:val="ListBullet"/>
        <w:ind w:left="259" w:hanging="173"/>
      </w:pPr>
      <w:r>
        <w:rPr>
          <w:rFonts w:ascii="Arial" w:hAnsi="Arial"/>
          <w:sz w:val="18"/>
        </w:rPr>
        <w:t>Giữ đúng khoảng cách cấu hình.</w:t>
      </w:r>
    </w:p>
    <w:p>
      <w:pPr>
        <w:pStyle w:val="H2Pink"/>
      </w:pPr>
      <w:r>
        <w:rPr>
          <w:rFonts w:ascii="Arial" w:hAnsi="Arial" w:eastAsia="Arial"/>
          <w:sz w:val="19"/>
        </w:rPr>
        <w:t>Tạo lại và đăng lại</w:t>
      </w:r>
    </w:p>
    <w:p>
      <w:pPr>
        <w:pStyle w:val="ListBullet"/>
        <w:ind w:left="259" w:hanging="173"/>
      </w:pPr>
      <w:r>
        <w:rPr>
          <w:rFonts w:ascii="Arial" w:hAnsi="Arial"/>
          <w:sz w:val="18"/>
        </w:rPr>
        <w:t>Tạo lại một bài hoặc nhiều bài mà không ảnh hưởng bài khác.</w:t>
      </w:r>
    </w:p>
    <w:p>
      <w:pPr>
        <w:pStyle w:val="ListBullet"/>
        <w:ind w:left="259" w:hanging="173"/>
      </w:pPr>
      <w:r>
        <w:rPr>
          <w:rFonts w:ascii="Arial" w:hAnsi="Arial"/>
          <w:sz w:val="18"/>
        </w:rPr>
        <w:t>Đăng lại chỉ dùng khi bài lỗi hoặc người dùng xác nhận rõ nguy cơ trùng bài.</w:t>
      </w:r>
    </w:p>
    <w:p>
      <w:pPr>
        <w:pStyle w:val="H2Pink"/>
      </w:pPr>
      <w:r>
        <w:rPr>
          <w:rFonts w:ascii="Arial" w:hAnsi="Arial" w:eastAsia="Arial"/>
          <w:sz w:val="19"/>
        </w:rPr>
        <w:t>Hủy chiến dịch</w:t>
      </w:r>
    </w:p>
    <w:p>
      <w:pPr>
        <w:pStyle w:val="ListBullet"/>
        <w:ind w:left="259" w:hanging="173"/>
      </w:pPr>
      <w:r>
        <w:rPr>
          <w:rFonts w:ascii="Arial" w:hAnsi="Arial"/>
          <w:sz w:val="18"/>
        </w:rPr>
        <w:t>Hủy các job chưa chạy.</w:t>
      </w:r>
    </w:p>
    <w:p>
      <w:pPr>
        <w:pStyle w:val="ListBullet"/>
        <w:ind w:left="259" w:hanging="173"/>
      </w:pPr>
      <w:r>
        <w:rPr>
          <w:rFonts w:ascii="Arial" w:hAnsi="Arial"/>
          <w:sz w:val="18"/>
        </w:rPr>
        <w:t>Không xóa lịch sử bài đã đăng.</w:t>
      </w:r>
    </w:p>
    <w:p>
      <w:pPr>
        <w:pStyle w:val="ListBullet"/>
        <w:ind w:left="259" w:hanging="173"/>
      </w:pPr>
      <w:r>
        <w:rPr>
          <w:rFonts w:ascii="Arial" w:hAnsi="Arial"/>
          <w:sz w:val="18"/>
        </w:rPr>
        <w:t>Phải xác nhận trước khi hủy.</w:t>
      </w:r>
    </w:p>
    <w:p>
      <w:pPr>
        <w:pStyle w:val="H1Pink"/>
      </w:pPr>
      <w:r>
        <w:rPr>
          <w:rFonts w:ascii="Arial" w:hAnsi="Arial" w:eastAsia="Arial"/>
          <w:sz w:val="19"/>
        </w:rPr>
        <w:t>15. CHỐNG ĐĂNG TRÙNG VÀ IDEMPOTENCY</w:t>
      </w:r>
    </w:p>
    <w:p>
      <w:r>
        <w:rPr>
          <w:rFonts w:ascii="Arial" w:hAnsi="Arial" w:eastAsia="Arial"/>
          <w:i w:val="0"/>
          <w:sz w:val="19"/>
        </w:rPr>
        <w:t>Mỗi bài đăng phải có idempotencyKey tạo từ Campaign ID, Page ID, Generated Post ID và thời gian lên lịch.</w:t>
      </w:r>
    </w:p>
    <w:p>
      <w:pPr>
        <w:pStyle w:val="ListBullet"/>
        <w:ind w:left="259" w:hanging="173"/>
      </w:pPr>
      <w:r>
        <w:rPr>
          <w:rFonts w:ascii="Arial" w:hAnsi="Arial"/>
          <w:sz w:val="18"/>
        </w:rPr>
        <w:t>Trước khi gọi Facebook API, kiểm tra bài đã đăng thành công hay chưa.</w:t>
      </w:r>
    </w:p>
    <w:p>
      <w:pPr>
        <w:pStyle w:val="ListBullet"/>
        <w:ind w:left="259" w:hanging="173"/>
      </w:pPr>
      <w:r>
        <w:rPr>
          <w:rFonts w:ascii="Arial" w:hAnsi="Arial"/>
          <w:sz w:val="18"/>
        </w:rPr>
        <w:t>Worker khởi động lại không được đăng trùng.</w:t>
      </w:r>
    </w:p>
    <w:p>
      <w:pPr>
        <w:pStyle w:val="ListBullet"/>
        <w:ind w:left="259" w:hanging="173"/>
      </w:pPr>
      <w:r>
        <w:rPr>
          <w:rFonts w:ascii="Arial" w:hAnsi="Arial"/>
          <w:sz w:val="18"/>
        </w:rPr>
        <w:t>Dùng database transaction hoặc distributed lock khi chuyển trạng thái sang đang đăng.</w:t>
      </w:r>
    </w:p>
    <w:p>
      <w:pPr>
        <w:pStyle w:val="ListBullet"/>
        <w:ind w:left="259" w:hanging="173"/>
      </w:pPr>
      <w:r>
        <w:rPr>
          <w:rFonts w:ascii="Arial" w:hAnsi="Arial"/>
          <w:sz w:val="18"/>
        </w:rPr>
        <w:t>Sau khi thành công, lưu Facebook Post ID, Page ID, thời gian đăng thực tế, nội dung và media đã đăng.</w:t>
      </w:r>
    </w:p>
    <w:p>
      <w:pPr>
        <w:pStyle w:val="ListBullet"/>
        <w:ind w:left="259" w:hanging="173"/>
      </w:pPr>
      <w:r>
        <w:rPr>
          <w:rFonts w:ascii="Arial" w:hAnsi="Arial"/>
          <w:sz w:val="18"/>
        </w:rPr>
        <w:t>Không lưu phản hồi chứa token hoặc dữ liệu nhạy cảm.</w:t>
      </w:r>
    </w:p>
    <w:p>
      <w:pPr>
        <w:pStyle w:val="H1Pink"/>
      </w:pPr>
      <w:r>
        <w:rPr>
          <w:rFonts w:ascii="Arial" w:hAnsi="Arial" w:eastAsia="Arial"/>
          <w:sz w:val="19"/>
        </w:rPr>
        <w:t>16. XỬ LÝ LỖI, RETRY VÀ RATE LIMIT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3168"/>
            <w:shd w:fill="F45B9A"/>
            <w:vAlign w:val="center"/>
          </w:tcPr>
          <w:p>
            <w:pPr>
              <w:jc w:val="center"/>
            </w:pPr>
            <w:r>
              <w:rPr>
                <w:rFonts w:ascii="Arial" w:hAnsi="Arial"/>
                <w:b/>
                <w:color w:val="FFFFFF"/>
                <w:sz w:val="17"/>
              </w:rPr>
              <w:t>Tình huống</w:t>
            </w:r>
          </w:p>
        </w:tc>
        <w:tc>
          <w:tcPr>
            <w:tcW w:type="dxa" w:w="6480"/>
            <w:shd w:fill="F45B9A"/>
            <w:vAlign w:val="center"/>
          </w:tcPr>
          <w:p>
            <w:pPr>
              <w:jc w:val="center"/>
            </w:pPr>
            <w:r>
              <w:rPr>
                <w:rFonts w:ascii="Arial" w:hAnsi="Arial"/>
                <w:b/>
                <w:color w:val="FFFFFF"/>
                <w:sz w:val="17"/>
              </w:rPr>
              <w:t>Cách xử lý</w:t>
            </w:r>
          </w:p>
        </w:tc>
      </w:tr>
      <w:tr>
        <w:tc>
          <w:tcPr>
            <w:tcW w:type="dxa" w:w="3168"/>
            <w:vAlign w:val="top"/>
          </w:tcPr>
          <w:p>
            <w:pPr>
              <w:spacing w:after="0"/>
            </w:pPr>
            <w:r>
              <w:rPr>
                <w:rFonts w:ascii="Arial" w:hAnsi="Arial"/>
                <w:color w:val="25212A"/>
                <w:sz w:val="17"/>
              </w:rPr>
              <w:t>Lỗi mạng / timeout</w:t>
            </w:r>
          </w:p>
        </w:tc>
        <w:tc>
          <w:tcPr>
            <w:tcW w:type="dxa" w:w="6480"/>
            <w:vAlign w:val="top"/>
          </w:tcPr>
          <w:p>
            <w:pPr>
              <w:spacing w:after="0"/>
            </w:pPr>
            <w:r>
              <w:rPr>
                <w:rFonts w:ascii="Arial" w:hAnsi="Arial"/>
                <w:color w:val="25212A"/>
                <w:sz w:val="17"/>
              </w:rPr>
              <w:t>Retry theo exponential backoff</w:t>
            </w:r>
          </w:p>
        </w:tc>
      </w:tr>
      <w:tr>
        <w:tc>
          <w:tcPr>
            <w:tcW w:type="dxa" w:w="3168"/>
            <w:shd w:fill="FFF9FC"/>
            <w:vAlign w:val="top"/>
          </w:tcPr>
          <w:p>
            <w:pPr>
              <w:spacing w:after="0"/>
            </w:pPr>
            <w:r>
              <w:rPr>
                <w:rFonts w:ascii="Arial" w:hAnsi="Arial"/>
                <w:color w:val="25212A"/>
                <w:sz w:val="17"/>
              </w:rPr>
              <w:t>Lỗi tạm thời Facebook</w:t>
            </w:r>
          </w:p>
        </w:tc>
        <w:tc>
          <w:tcPr>
            <w:tcW w:type="dxa" w:w="6480"/>
            <w:shd w:fill="FFF9FC"/>
            <w:vAlign w:val="top"/>
          </w:tcPr>
          <w:p>
            <w:pPr>
              <w:spacing w:after="0"/>
            </w:pPr>
            <w:r>
              <w:rPr>
                <w:rFonts w:ascii="Arial" w:hAnsi="Arial"/>
                <w:color w:val="25212A"/>
                <w:sz w:val="17"/>
              </w:rPr>
              <w:t>Retry theo cấu hình</w:t>
            </w:r>
          </w:p>
        </w:tc>
      </w:tr>
      <w:tr>
        <w:tc>
          <w:tcPr>
            <w:tcW w:type="dxa" w:w="3168"/>
            <w:vAlign w:val="top"/>
          </w:tcPr>
          <w:p>
            <w:pPr>
              <w:spacing w:after="0"/>
            </w:pPr>
            <w:r>
              <w:rPr>
                <w:rFonts w:ascii="Arial" w:hAnsi="Arial"/>
                <w:color w:val="25212A"/>
                <w:sz w:val="17"/>
              </w:rPr>
              <w:t>Token hết hạn</w:t>
            </w:r>
          </w:p>
        </w:tc>
        <w:tc>
          <w:tcPr>
            <w:tcW w:type="dxa" w:w="6480"/>
            <w:vAlign w:val="top"/>
          </w:tcPr>
          <w:p>
            <w:pPr>
              <w:spacing w:after="0"/>
            </w:pPr>
            <w:r>
              <w:rPr>
                <w:rFonts w:ascii="Arial" w:hAnsi="Arial"/>
                <w:color w:val="25212A"/>
                <w:sz w:val="17"/>
              </w:rPr>
              <w:t>Dừng bài thuộc Page đó, yêu cầu kết nối lại</w:t>
            </w:r>
          </w:p>
        </w:tc>
      </w:tr>
      <w:tr>
        <w:tc>
          <w:tcPr>
            <w:tcW w:type="dxa" w:w="3168"/>
            <w:shd w:fill="FFF9FC"/>
            <w:vAlign w:val="top"/>
          </w:tcPr>
          <w:p>
            <w:pPr>
              <w:spacing w:after="0"/>
            </w:pPr>
            <w:r>
              <w:rPr>
                <w:rFonts w:ascii="Arial" w:hAnsi="Arial"/>
                <w:color w:val="25212A"/>
                <w:sz w:val="17"/>
              </w:rPr>
              <w:t>Thiếu quyền</w:t>
            </w:r>
          </w:p>
        </w:tc>
        <w:tc>
          <w:tcPr>
            <w:tcW w:type="dxa" w:w="6480"/>
            <w:shd w:fill="FFF9FC"/>
            <w:vAlign w:val="top"/>
          </w:tcPr>
          <w:p>
            <w:pPr>
              <w:spacing w:after="0"/>
            </w:pPr>
            <w:r>
              <w:rPr>
                <w:rFonts w:ascii="Arial" w:hAnsi="Arial"/>
                <w:color w:val="25212A"/>
                <w:sz w:val="17"/>
              </w:rPr>
              <w:t>Dừng Page và hiển thị lỗi rõ ràng</w:t>
            </w:r>
          </w:p>
        </w:tc>
      </w:tr>
      <w:tr>
        <w:tc>
          <w:tcPr>
            <w:tcW w:type="dxa" w:w="3168"/>
            <w:vAlign w:val="top"/>
          </w:tcPr>
          <w:p>
            <w:pPr>
              <w:spacing w:after="0"/>
            </w:pPr>
            <w:r>
              <w:rPr>
                <w:rFonts w:ascii="Arial" w:hAnsi="Arial"/>
                <w:color w:val="25212A"/>
                <w:sz w:val="17"/>
              </w:rPr>
              <w:t>Media lỗi</w:t>
            </w:r>
          </w:p>
        </w:tc>
        <w:tc>
          <w:tcPr>
            <w:tcW w:type="dxa" w:w="6480"/>
            <w:vAlign w:val="top"/>
          </w:tcPr>
          <w:p>
            <w:pPr>
              <w:spacing w:after="0"/>
            </w:pPr>
            <w:r>
              <w:rPr>
                <w:rFonts w:ascii="Arial" w:hAnsi="Arial"/>
                <w:color w:val="25212A"/>
                <w:sz w:val="17"/>
              </w:rPr>
              <w:t>Đánh dấu bài lỗi và cho phép thay media</w:t>
            </w:r>
          </w:p>
        </w:tc>
      </w:tr>
      <w:tr>
        <w:tc>
          <w:tcPr>
            <w:tcW w:type="dxa" w:w="3168"/>
            <w:shd w:fill="FFF9FC"/>
            <w:vAlign w:val="top"/>
          </w:tcPr>
          <w:p>
            <w:pPr>
              <w:spacing w:after="0"/>
            </w:pPr>
            <w:r>
              <w:rPr>
                <w:rFonts w:ascii="Arial" w:hAnsi="Arial"/>
                <w:color w:val="25212A"/>
                <w:sz w:val="17"/>
              </w:rPr>
              <w:t>Nội dung bị từ chối</w:t>
            </w:r>
          </w:p>
        </w:tc>
        <w:tc>
          <w:tcPr>
            <w:tcW w:type="dxa" w:w="6480"/>
            <w:shd w:fill="FFF9FC"/>
            <w:vAlign w:val="top"/>
          </w:tcPr>
          <w:p>
            <w:pPr>
              <w:spacing w:after="0"/>
            </w:pPr>
            <w:r>
              <w:rPr>
                <w:rFonts w:ascii="Arial" w:hAnsi="Arial"/>
                <w:color w:val="25212A"/>
                <w:sz w:val="17"/>
              </w:rPr>
              <w:t>Lưu mã lỗi và thông báo nguyên nhân</w:t>
            </w:r>
          </w:p>
        </w:tc>
      </w:tr>
      <w:tr>
        <w:tc>
          <w:tcPr>
            <w:tcW w:type="dxa" w:w="3168"/>
            <w:vAlign w:val="top"/>
          </w:tcPr>
          <w:p>
            <w:pPr>
              <w:spacing w:after="0"/>
            </w:pPr>
            <w:r>
              <w:rPr>
                <w:rFonts w:ascii="Arial" w:hAnsi="Arial"/>
                <w:color w:val="25212A"/>
                <w:sz w:val="17"/>
              </w:rPr>
              <w:t>Rate limit</w:t>
            </w:r>
          </w:p>
        </w:tc>
        <w:tc>
          <w:tcPr>
            <w:tcW w:type="dxa" w:w="6480"/>
            <w:vAlign w:val="top"/>
          </w:tcPr>
          <w:p>
            <w:pPr>
              <w:spacing w:after="0"/>
            </w:pPr>
            <w:r>
              <w:rPr>
                <w:rFonts w:ascii="Arial" w:hAnsi="Arial"/>
                <w:color w:val="25212A"/>
                <w:sz w:val="17"/>
              </w:rPr>
              <w:t>Trì hoãn job, giảm concurrency và thử lại sau</w:t>
            </w:r>
          </w:p>
        </w:tc>
      </w:tr>
    </w:tbl>
    <w:p>
      <w:pPr>
        <w:spacing w:after="0"/>
      </w:pPr>
    </w:p>
    <w:p>
      <w:pPr>
        <w:pStyle w:val="H2Pink"/>
      </w:pPr>
      <w:r>
        <w:rPr>
          <w:rFonts w:ascii="Arial" w:hAnsi="Arial" w:eastAsia="Arial"/>
          <w:sz w:val="19"/>
        </w:rPr>
        <w:t>Cấu hình retry mặc định</w:t>
      </w:r>
    </w:p>
    <w:p>
      <w:pPr>
        <w:pStyle w:val="ListBullet"/>
        <w:ind w:left="259" w:hanging="173"/>
      </w:pPr>
      <w:r>
        <w:rPr>
          <w:rFonts w:ascii="Arial" w:hAnsi="Arial"/>
          <w:sz w:val="18"/>
        </w:rPr>
        <w:t>Tối đa 3 lần.</w:t>
      </w:r>
    </w:p>
    <w:p>
      <w:pPr>
        <w:pStyle w:val="ListBullet"/>
        <w:ind w:left="259" w:hanging="173"/>
      </w:pPr>
      <w:r>
        <w:rPr>
          <w:rFonts w:ascii="Arial" w:hAnsi="Arial"/>
          <w:sz w:val="18"/>
        </w:rPr>
        <w:t>Lần 1 sau 1 phút.</w:t>
      </w:r>
    </w:p>
    <w:p>
      <w:pPr>
        <w:pStyle w:val="ListBullet"/>
        <w:ind w:left="259" w:hanging="173"/>
      </w:pPr>
      <w:r>
        <w:rPr>
          <w:rFonts w:ascii="Arial" w:hAnsi="Arial"/>
          <w:sz w:val="18"/>
        </w:rPr>
        <w:t>Lần 2 sau 5 phút.</w:t>
      </w:r>
    </w:p>
    <w:p>
      <w:pPr>
        <w:pStyle w:val="ListBullet"/>
        <w:ind w:left="259" w:hanging="173"/>
      </w:pPr>
      <w:r>
        <w:rPr>
          <w:rFonts w:ascii="Arial" w:hAnsi="Arial"/>
          <w:sz w:val="18"/>
        </w:rPr>
        <w:t>Lần 3 sau 15 phút.</w:t>
      </w:r>
    </w:p>
    <w:p>
      <w:pPr>
        <w:pStyle w:val="ListBullet"/>
        <w:ind w:left="259" w:hanging="173"/>
      </w:pPr>
      <w:r>
        <w:rPr>
          <w:rFonts w:ascii="Arial" w:hAnsi="Arial"/>
          <w:sz w:val="18"/>
        </w:rPr>
        <w:t>Sau 3 lần vẫn lỗi: chuyển “Đăng thất bại”, không dừng bài khác, cho phép thử lại thủ công.</w:t>
      </w:r>
    </w:p>
    <w:p>
      <w:pPr>
        <w:pStyle w:val="H1Pink"/>
      </w:pPr>
      <w:r>
        <w:rPr>
          <w:rFonts w:ascii="Arial" w:hAnsi="Arial" w:eastAsia="Arial"/>
          <w:sz w:val="19"/>
        </w:rPr>
        <w:t>17. HỆ THỐNG HÀNG ĐỢI</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content-generation-queue</w:t>
              <w:br/>
            </w:r>
            <w:r>
              <w:rPr>
                <w:rFonts w:ascii="Courier New" w:hAnsi="Courier New" w:eastAsia="Courier New"/>
                <w:sz w:val="16"/>
              </w:rPr>
              <w:t>media-processing-queue</w:t>
              <w:br/>
            </w:r>
            <w:r>
              <w:rPr>
                <w:rFonts w:ascii="Courier New" w:hAnsi="Courier New" w:eastAsia="Courier New"/>
                <w:sz w:val="16"/>
              </w:rPr>
              <w:t>post-scheduling-queue</w:t>
              <w:br/>
            </w:r>
            <w:r>
              <w:rPr>
                <w:rFonts w:ascii="Courier New" w:hAnsi="Courier New" w:eastAsia="Courier New"/>
                <w:sz w:val="16"/>
              </w:rPr>
              <w:t>facebook-publishing-queue</w:t>
              <w:br/>
            </w:r>
            <w:r>
              <w:rPr>
                <w:rFonts w:ascii="Courier New" w:hAnsi="Courier New" w:eastAsia="Courier New"/>
                <w:sz w:val="16"/>
              </w:rPr>
              <w:t>notification-queue</w:t>
            </w:r>
          </w:p>
        </w:tc>
      </w:tr>
    </w:tbl>
    <w:p>
      <w:pPr>
        <w:spacing w:after="0"/>
      </w:pPr>
    </w:p>
    <w:p>
      <w:pPr>
        <w:pStyle w:val="ListBullet"/>
        <w:ind w:left="259" w:hanging="173"/>
      </w:pPr>
      <w:r>
        <w:rPr>
          <w:rFonts w:ascii="Arial" w:hAnsi="Arial"/>
          <w:sz w:val="18"/>
        </w:rPr>
        <w:t>Tách worker cho AI, media, scheduler, đăng Facebook và thông báo.</w:t>
      </w:r>
    </w:p>
    <w:p>
      <w:pPr>
        <w:pStyle w:val="ListBullet"/>
        <w:ind w:left="259" w:hanging="173"/>
      </w:pPr>
      <w:r>
        <w:rPr>
          <w:rFonts w:ascii="Arial" w:hAnsi="Arial"/>
          <w:sz w:val="18"/>
        </w:rPr>
        <w:t>Có concurrency limit cho từng queue.</w:t>
      </w:r>
    </w:p>
    <w:p>
      <w:pPr>
        <w:pStyle w:val="ListBullet"/>
        <w:ind w:left="259" w:hanging="173"/>
      </w:pPr>
      <w:r>
        <w:rPr>
          <w:rFonts w:ascii="Arial" w:hAnsi="Arial"/>
          <w:sz w:val="18"/>
        </w:rPr>
        <w:t>Cho phép cấu hình số Page xử lý đồng thời, số bài đồng thời và số request mỗi phút.</w:t>
      </w:r>
    </w:p>
    <w:p>
      <w:pPr>
        <w:pStyle w:val="ListBullet"/>
        <w:ind w:left="259" w:hanging="173"/>
      </w:pPr>
      <w:r>
        <w:rPr>
          <w:rFonts w:ascii="Arial" w:hAnsi="Arial"/>
          <w:sz w:val="18"/>
        </w:rPr>
        <w:t>Worker của một Page lỗi không làm dừng Page khác.</w:t>
      </w:r>
    </w:p>
    <w:p>
      <w:pPr>
        <w:pStyle w:val="ListBullet"/>
        <w:ind w:left="259" w:hanging="173"/>
      </w:pPr>
      <w:r>
        <w:rPr>
          <w:rFonts w:ascii="Arial" w:hAnsi="Arial"/>
          <w:sz w:val="18"/>
        </w:rPr>
        <w:t>Không xây dựng cơ chế né giới hạn hoặc chính sách chống spam của Facebook.</w:t>
      </w:r>
    </w:p>
    <w:p>
      <w:pPr>
        <w:pStyle w:val="H1Pink"/>
      </w:pPr>
      <w:r>
        <w:rPr>
          <w:rFonts w:ascii="Arial" w:hAnsi="Arial" w:eastAsia="Arial"/>
          <w:sz w:val="19"/>
        </w:rPr>
        <w:t>18. DASHBOARD QUẢN TRỊ</w:t>
      </w:r>
    </w:p>
    <w:p>
      <w:pPr>
        <w:pStyle w:val="ListBullet"/>
        <w:ind w:left="259" w:hanging="173"/>
      </w:pPr>
      <w:r>
        <w:rPr>
          <w:rFonts w:ascii="Arial" w:hAnsi="Arial"/>
          <w:sz w:val="18"/>
        </w:rPr>
        <w:t>Tổng số Page, Page đang hoạt động, Page mất kết nối.</w:t>
      </w:r>
    </w:p>
    <w:p>
      <w:pPr>
        <w:pStyle w:val="ListBullet"/>
        <w:ind w:left="259" w:hanging="173"/>
      </w:pPr>
      <w:r>
        <w:rPr>
          <w:rFonts w:ascii="Arial" w:hAnsi="Arial"/>
          <w:sz w:val="18"/>
        </w:rPr>
        <w:t>Tổng chiến dịch, bài đã tạo, chờ duyệt, đã lên lịch, thành công, lỗi.</w:t>
      </w:r>
    </w:p>
    <w:p>
      <w:pPr>
        <w:pStyle w:val="ListBullet"/>
        <w:ind w:left="259" w:hanging="173"/>
      </w:pPr>
      <w:r>
        <w:rPr>
          <w:rFonts w:ascii="Arial" w:hAnsi="Arial"/>
          <w:sz w:val="18"/>
        </w:rPr>
        <w:t>Tiến độ từng chiến dịch.</w:t>
      </w:r>
    </w:p>
    <w:p>
      <w:pPr>
        <w:pStyle w:val="ListBullet"/>
        <w:ind w:left="259" w:hanging="173"/>
      </w:pPr>
      <w:r>
        <w:rPr>
          <w:rFonts w:ascii="Arial" w:hAnsi="Arial"/>
          <w:sz w:val="18"/>
        </w:rPr>
        <w:t>Bài tiếp theo và thời gian đăng tiếp theo.</w:t>
      </w:r>
    </w:p>
    <w:p>
      <w:pPr>
        <w:pStyle w:val="ListBullet"/>
        <w:ind w:left="259" w:hanging="173"/>
      </w:pPr>
      <w:r>
        <w:rPr>
          <w:rFonts w:ascii="Arial" w:hAnsi="Arial"/>
          <w:sz w:val="18"/>
        </w:rPr>
        <w:t>Lịch sử lỗi gần nhất.</w:t>
      </w:r>
    </w:p>
    <w:p>
      <w:pPr>
        <w:pStyle w:val="ListBullet"/>
        <w:ind w:left="259" w:hanging="173"/>
      </w:pPr>
      <w:r>
        <w:rPr>
          <w:rFonts w:ascii="Arial" w:hAnsi="Arial"/>
          <w:sz w:val="18"/>
        </w:rPr>
        <w:t>Bộ lọc theo Page, chiến dịch, trạng thái, ngày đăng và loại media.</w:t>
      </w:r>
    </w:p>
    <w:p>
      <w:pPr>
        <w:pStyle w:val="H1Pink"/>
      </w:pPr>
      <w:r>
        <w:rPr>
          <w:rFonts w:ascii="Arial" w:hAnsi="Arial" w:eastAsia="Arial"/>
          <w:sz w:val="19"/>
        </w:rPr>
        <w:t>19. MENU CHÍNH THEO PHÂN QUYỀN</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Tổng quan</w:t>
              <w:br/>
            </w:r>
            <w:r>
              <w:rPr>
                <w:rFonts w:ascii="Courier New" w:hAnsi="Courier New" w:eastAsia="Courier New"/>
                <w:sz w:val="16"/>
              </w:rPr>
              <w:t>Chiến dịch</w:t>
              <w:br/>
            </w:r>
            <w:r>
              <w:rPr>
                <w:rFonts w:ascii="Courier New" w:hAnsi="Courier New" w:eastAsia="Courier New"/>
                <w:sz w:val="16"/>
              </w:rPr>
              <w:t>Tạo chiến dịch</w:t>
              <w:br/>
            </w:r>
            <w:r>
              <w:rPr>
                <w:rFonts w:ascii="Courier New" w:hAnsi="Courier New" w:eastAsia="Courier New"/>
                <w:sz w:val="16"/>
              </w:rPr>
              <w:t>Nội dung chờ duyệt</w:t>
              <w:br/>
            </w:r>
            <w:r>
              <w:rPr>
                <w:rFonts w:ascii="Courier New" w:hAnsi="Courier New" w:eastAsia="Courier New"/>
                <w:sz w:val="16"/>
              </w:rPr>
              <w:t>Lịch đăng bài</w:t>
              <w:br/>
            </w:r>
            <w:r>
              <w:rPr>
                <w:rFonts w:ascii="Courier New" w:hAnsi="Courier New" w:eastAsia="Courier New"/>
                <w:sz w:val="16"/>
              </w:rPr>
              <w:t>Bài viết</w:t>
              <w:br/>
            </w:r>
            <w:r>
              <w:rPr>
                <w:rFonts w:ascii="Courier New" w:hAnsi="Courier New" w:eastAsia="Courier New"/>
                <w:sz w:val="16"/>
              </w:rPr>
              <w:t>Kho hình ảnh và video</w:t>
              <w:br/>
            </w:r>
            <w:r>
              <w:rPr>
                <w:rFonts w:ascii="Courier New" w:hAnsi="Courier New" w:eastAsia="Courier New"/>
                <w:sz w:val="16"/>
              </w:rPr>
              <w:t>Facebook Page</w:t>
              <w:br/>
            </w:r>
            <w:r>
              <w:rPr>
                <w:rFonts w:ascii="Courier New" w:hAnsi="Courier New" w:eastAsia="Courier New"/>
                <w:sz w:val="16"/>
              </w:rPr>
              <w:t>Báo cáo</w:t>
              <w:br/>
            </w:r>
            <w:r>
              <w:rPr>
                <w:rFonts w:ascii="Courier New" w:hAnsi="Courier New" w:eastAsia="Courier New"/>
                <w:sz w:val="16"/>
              </w:rPr>
              <w:t>Nhật ký lỗi</w:t>
              <w:br/>
            </w:r>
            <w:r>
              <w:rPr>
                <w:rFonts w:ascii="Courier New" w:hAnsi="Courier New" w:eastAsia="Courier New"/>
                <w:sz w:val="16"/>
              </w:rPr>
              <w:t>Người dùng</w:t>
              <w:br/>
            </w:r>
            <w:r>
              <w:rPr>
                <w:rFonts w:ascii="Courier New" w:hAnsi="Courier New" w:eastAsia="Courier New"/>
                <w:sz w:val="16"/>
              </w:rPr>
              <w:t>Vai trò và phân quyền</w:t>
              <w:br/>
            </w:r>
            <w:r>
              <w:rPr>
                <w:rFonts w:ascii="Courier New" w:hAnsi="Courier New" w:eastAsia="Courier New"/>
                <w:sz w:val="16"/>
              </w:rPr>
              <w:t>Hướng dẫn sử dụng</w:t>
              <w:br/>
            </w:r>
            <w:r>
              <w:rPr>
                <w:rFonts w:ascii="Courier New" w:hAnsi="Courier New" w:eastAsia="Courier New"/>
                <w:sz w:val="16"/>
              </w:rPr>
              <w:t>Cài đặt</w:t>
            </w:r>
          </w:p>
        </w:tc>
      </w:tr>
    </w:tbl>
    <w:p>
      <w:pPr>
        <w:spacing w:after="0"/>
      </w:pPr>
    </w:p>
    <w:p>
      <w:pPr>
        <w:pStyle w:val="ListBullet"/>
        <w:ind w:left="259" w:hanging="173"/>
      </w:pPr>
      <w:r>
        <w:rPr>
          <w:rFonts w:ascii="Arial" w:hAnsi="Arial"/>
          <w:sz w:val="18"/>
        </w:rPr>
        <w:t>Chỉ hiển thị menu người dùng có quyền.</w:t>
      </w:r>
    </w:p>
    <w:p>
      <w:pPr>
        <w:pStyle w:val="ListBullet"/>
        <w:ind w:left="259" w:hanging="173"/>
      </w:pPr>
      <w:r>
        <w:rPr>
          <w:rFonts w:ascii="Arial" w:hAnsi="Arial"/>
          <w:sz w:val="18"/>
        </w:rPr>
        <w:t>Backend vẫn phải chặn API không có quyền.</w:t>
      </w:r>
    </w:p>
    <w:p>
      <w:pPr>
        <w:pStyle w:val="ListBullet"/>
        <w:ind w:left="259" w:hanging="173"/>
      </w:pPr>
      <w:r>
        <w:rPr>
          <w:rFonts w:ascii="Arial" w:hAnsi="Arial"/>
          <w:sz w:val="18"/>
        </w:rPr>
        <w:t>Admin nhìn thấy toàn bộ.</w:t>
      </w:r>
    </w:p>
    <w:p>
      <w:pPr>
        <w:pStyle w:val="ListBullet"/>
        <w:ind w:left="259" w:hanging="173"/>
      </w:pPr>
      <w:r>
        <w:rPr>
          <w:rFonts w:ascii="Arial" w:hAnsi="Arial"/>
          <w:sz w:val="18"/>
        </w:rPr>
        <w:t>Người duyệt thấy “Nội dung chờ duyệt”.</w:t>
      </w:r>
    </w:p>
    <w:p>
      <w:pPr>
        <w:pStyle w:val="ListBullet"/>
        <w:ind w:left="259" w:hanging="173"/>
      </w:pPr>
      <w:r>
        <w:rPr>
          <w:rFonts w:ascii="Arial" w:hAnsi="Arial"/>
          <w:sz w:val="18"/>
        </w:rPr>
        <w:t>Page Operator thấy lịch đăng, bài viết và nhật ký lỗi theo Page được gán.</w:t>
      </w:r>
    </w:p>
    <w:p>
      <w:pPr>
        <w:pStyle w:val="ListBullet"/>
        <w:ind w:left="259" w:hanging="173"/>
      </w:pPr>
      <w:r>
        <w:rPr>
          <w:rFonts w:ascii="Arial" w:hAnsi="Arial"/>
          <w:sz w:val="18"/>
        </w:rPr>
        <w:t>Viewer chỉ có quyền xem.</w:t>
      </w:r>
    </w:p>
    <w:p>
      <w:pPr>
        <w:pStyle w:val="H1Pink"/>
      </w:pPr>
      <w:r>
        <w:rPr>
          <w:rFonts w:ascii="Arial" w:hAnsi="Arial" w:eastAsia="Arial"/>
          <w:sz w:val="19"/>
        </w:rPr>
        <w:t>20. TRUNG TÂM HƯỚNG DẪN SỬ DỤNG</w:t>
      </w:r>
    </w:p>
    <w:p>
      <w:pPr>
        <w:pStyle w:val="ListBullet"/>
        <w:ind w:left="259" w:hanging="173"/>
      </w:pPr>
      <w:r>
        <w:rPr>
          <w:rFonts w:ascii="Arial" w:hAnsi="Arial"/>
          <w:sz w:val="18"/>
        </w:rPr>
        <w:t>Giới thiệu tổng quan.</w:t>
      </w:r>
    </w:p>
    <w:p>
      <w:pPr>
        <w:pStyle w:val="ListBullet"/>
        <w:ind w:left="259" w:hanging="173"/>
      </w:pPr>
      <w:r>
        <w:rPr>
          <w:rFonts w:ascii="Arial" w:hAnsi="Arial"/>
          <w:sz w:val="18"/>
        </w:rPr>
        <w:t>Cách kết nối Facebook Page và kiểm tra token.</w:t>
      </w:r>
    </w:p>
    <w:p>
      <w:pPr>
        <w:pStyle w:val="ListBullet"/>
        <w:ind w:left="259" w:hanging="173"/>
      </w:pPr>
      <w:r>
        <w:rPr>
          <w:rFonts w:ascii="Arial" w:hAnsi="Arial"/>
          <w:sz w:val="18"/>
        </w:rPr>
        <w:t>Cách tạo chiến dịch, nhập nội dung, cấu hình AI và upload media.</w:t>
      </w:r>
    </w:p>
    <w:p>
      <w:pPr>
        <w:pStyle w:val="ListBullet"/>
        <w:ind w:left="259" w:hanging="173"/>
      </w:pPr>
      <w:r>
        <w:rPr>
          <w:rFonts w:ascii="Arial" w:hAnsi="Arial"/>
          <w:sz w:val="18"/>
        </w:rPr>
        <w:t>Cách phân bổ media, duyệt nội dung và thiết lập lịch.</w:t>
      </w:r>
    </w:p>
    <w:p>
      <w:pPr>
        <w:pStyle w:val="ListBullet"/>
        <w:ind w:left="259" w:hanging="173"/>
      </w:pPr>
      <w:r>
        <w:rPr>
          <w:rFonts w:ascii="Arial" w:hAnsi="Arial"/>
          <w:sz w:val="18"/>
        </w:rPr>
        <w:t>Cách kích hoạt, tạm dừng, tiếp tục và xử lý bài lỗi.</w:t>
      </w:r>
    </w:p>
    <w:p>
      <w:pPr>
        <w:pStyle w:val="ListBullet"/>
        <w:ind w:left="259" w:hanging="173"/>
      </w:pPr>
      <w:r>
        <w:rPr>
          <w:rFonts w:ascii="Arial" w:hAnsi="Arial"/>
          <w:sz w:val="18"/>
        </w:rPr>
        <w:t>Cách xem và xuất báo cáo.</w:t>
      </w:r>
    </w:p>
    <w:p>
      <w:pPr>
        <w:pStyle w:val="ListBullet"/>
        <w:ind w:left="259" w:hanging="173"/>
      </w:pPr>
      <w:r>
        <w:rPr>
          <w:rFonts w:ascii="Arial" w:hAnsi="Arial"/>
          <w:sz w:val="18"/>
        </w:rPr>
        <w:t>Giải thích từng trạng thái, FAQ và lỗi phổ biến.</w:t>
      </w:r>
    </w:p>
    <w:p>
      <w:r>
        <w:rPr>
          <w:rFonts w:ascii="Arial" w:hAnsi="Arial" w:eastAsia="Arial"/>
          <w:i w:val="0"/>
          <w:sz w:val="19"/>
        </w:rPr>
        <w:t>Mỗi chức năng quan trọng cần có biểu tượng dấu hỏi. Khi bấm, hiển thị công dụng, cách dùng, ví dụ, lưu ý, điều kiện bắt buộc và lỗi có thể xảy ra.</w:t>
      </w:r>
    </w:p>
    <w:p>
      <w:pPr>
        <w:pStyle w:val="H1Pink"/>
      </w:pPr>
      <w:r>
        <w:rPr>
          <w:rFonts w:ascii="Arial" w:hAnsi="Arial" w:eastAsia="Arial"/>
          <w:sz w:val="19"/>
        </w:rPr>
        <w:t>21. DATABASE SCHEMA ĐỀ XUẤT</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232"/>
            <w:shd w:fill="F45B9A"/>
            <w:vAlign w:val="center"/>
          </w:tcPr>
          <w:p>
            <w:pPr>
              <w:jc w:val="center"/>
            </w:pPr>
            <w:r>
              <w:rPr>
                <w:rFonts w:ascii="Arial" w:hAnsi="Arial"/>
                <w:b/>
                <w:color w:val="FFFFFF"/>
                <w:sz w:val="15"/>
              </w:rPr>
              <w:t>Model</w:t>
            </w:r>
          </w:p>
        </w:tc>
        <w:tc>
          <w:tcPr>
            <w:tcW w:type="dxa" w:w="7560"/>
            <w:shd w:fill="F45B9A"/>
            <w:vAlign w:val="center"/>
          </w:tcPr>
          <w:p>
            <w:pPr>
              <w:jc w:val="center"/>
            </w:pPr>
            <w:r>
              <w:rPr>
                <w:rFonts w:ascii="Arial" w:hAnsi="Arial"/>
                <w:b/>
                <w:color w:val="FFFFFF"/>
                <w:sz w:val="15"/>
              </w:rPr>
              <w:t>Trường chính</w:t>
            </w:r>
          </w:p>
        </w:tc>
      </w:tr>
      <w:tr>
        <w:tc>
          <w:tcPr>
            <w:tcW w:type="dxa" w:w="2232"/>
            <w:vAlign w:val="top"/>
          </w:tcPr>
          <w:p>
            <w:pPr>
              <w:spacing w:after="0"/>
            </w:pPr>
            <w:r>
              <w:rPr>
                <w:rFonts w:ascii="Arial" w:hAnsi="Arial"/>
                <w:color w:val="25212A"/>
                <w:sz w:val="15"/>
              </w:rPr>
              <w:t>User</w:t>
            </w:r>
          </w:p>
        </w:tc>
        <w:tc>
          <w:tcPr>
            <w:tcW w:type="dxa" w:w="7560"/>
            <w:vAlign w:val="top"/>
          </w:tcPr>
          <w:p>
            <w:pPr>
              <w:spacing w:after="0"/>
            </w:pPr>
            <w:r>
              <w:rPr>
                <w:rFonts w:ascii="Arial" w:hAnsi="Arial"/>
                <w:color w:val="25212A"/>
                <w:sz w:val="15"/>
              </w:rPr>
              <w:t>id, name, email, username, phone, passwordHash, status, mustChangePassword, lastLoginAt, createdBy, createdAt, updatedAt</w:t>
            </w:r>
          </w:p>
        </w:tc>
      </w:tr>
      <w:tr>
        <w:tc>
          <w:tcPr>
            <w:tcW w:type="dxa" w:w="2232"/>
            <w:shd w:fill="FFF9FC"/>
            <w:vAlign w:val="top"/>
          </w:tcPr>
          <w:p>
            <w:pPr>
              <w:spacing w:after="0"/>
            </w:pPr>
            <w:r>
              <w:rPr>
                <w:rFonts w:ascii="Arial" w:hAnsi="Arial"/>
                <w:color w:val="25212A"/>
                <w:sz w:val="15"/>
              </w:rPr>
              <w:t>Role</w:t>
            </w:r>
          </w:p>
        </w:tc>
        <w:tc>
          <w:tcPr>
            <w:tcW w:type="dxa" w:w="7560"/>
            <w:shd w:fill="FFF9FC"/>
            <w:vAlign w:val="top"/>
          </w:tcPr>
          <w:p>
            <w:pPr>
              <w:spacing w:after="0"/>
            </w:pPr>
            <w:r>
              <w:rPr>
                <w:rFonts w:ascii="Arial" w:hAnsi="Arial"/>
                <w:color w:val="25212A"/>
                <w:sz w:val="15"/>
              </w:rPr>
              <w:t>id, name, description, isSystemRole, createdAt, updatedAt</w:t>
            </w:r>
          </w:p>
        </w:tc>
      </w:tr>
      <w:tr>
        <w:tc>
          <w:tcPr>
            <w:tcW w:type="dxa" w:w="2232"/>
            <w:vAlign w:val="top"/>
          </w:tcPr>
          <w:p>
            <w:pPr>
              <w:spacing w:after="0"/>
            </w:pPr>
            <w:r>
              <w:rPr>
                <w:rFonts w:ascii="Arial" w:hAnsi="Arial"/>
                <w:color w:val="25212A"/>
                <w:sz w:val="15"/>
              </w:rPr>
              <w:t>Permission</w:t>
            </w:r>
          </w:p>
        </w:tc>
        <w:tc>
          <w:tcPr>
            <w:tcW w:type="dxa" w:w="7560"/>
            <w:vAlign w:val="top"/>
          </w:tcPr>
          <w:p>
            <w:pPr>
              <w:spacing w:after="0"/>
            </w:pPr>
            <w:r>
              <w:rPr>
                <w:rFonts w:ascii="Arial" w:hAnsi="Arial"/>
                <w:color w:val="25212A"/>
                <w:sz w:val="15"/>
              </w:rPr>
              <w:t>id, code, name, description, module, createdAt</w:t>
            </w:r>
          </w:p>
        </w:tc>
      </w:tr>
      <w:tr>
        <w:tc>
          <w:tcPr>
            <w:tcW w:type="dxa" w:w="2232"/>
            <w:shd w:fill="FFF9FC"/>
            <w:vAlign w:val="top"/>
          </w:tcPr>
          <w:p>
            <w:pPr>
              <w:spacing w:after="0"/>
            </w:pPr>
            <w:r>
              <w:rPr>
                <w:rFonts w:ascii="Arial" w:hAnsi="Arial"/>
                <w:color w:val="25212A"/>
                <w:sz w:val="15"/>
              </w:rPr>
              <w:t>UserRole</w:t>
            </w:r>
          </w:p>
        </w:tc>
        <w:tc>
          <w:tcPr>
            <w:tcW w:type="dxa" w:w="7560"/>
            <w:shd w:fill="FFF9FC"/>
            <w:vAlign w:val="top"/>
          </w:tcPr>
          <w:p>
            <w:pPr>
              <w:spacing w:after="0"/>
            </w:pPr>
            <w:r>
              <w:rPr>
                <w:rFonts w:ascii="Arial" w:hAnsi="Arial"/>
                <w:color w:val="25212A"/>
                <w:sz w:val="15"/>
              </w:rPr>
              <w:t>id, userId, roleId, createdAt</w:t>
            </w:r>
          </w:p>
        </w:tc>
      </w:tr>
      <w:tr>
        <w:tc>
          <w:tcPr>
            <w:tcW w:type="dxa" w:w="2232"/>
            <w:vAlign w:val="top"/>
          </w:tcPr>
          <w:p>
            <w:pPr>
              <w:spacing w:after="0"/>
            </w:pPr>
            <w:r>
              <w:rPr>
                <w:rFonts w:ascii="Arial" w:hAnsi="Arial"/>
                <w:color w:val="25212A"/>
                <w:sz w:val="15"/>
              </w:rPr>
              <w:t>RolePermission</w:t>
            </w:r>
          </w:p>
        </w:tc>
        <w:tc>
          <w:tcPr>
            <w:tcW w:type="dxa" w:w="7560"/>
            <w:vAlign w:val="top"/>
          </w:tcPr>
          <w:p>
            <w:pPr>
              <w:spacing w:after="0"/>
            </w:pPr>
            <w:r>
              <w:rPr>
                <w:rFonts w:ascii="Arial" w:hAnsi="Arial"/>
                <w:color w:val="25212A"/>
                <w:sz w:val="15"/>
              </w:rPr>
              <w:t>id, roleId, permissionId, createdAt</w:t>
            </w:r>
          </w:p>
        </w:tc>
      </w:tr>
      <w:tr>
        <w:tc>
          <w:tcPr>
            <w:tcW w:type="dxa" w:w="2232"/>
            <w:shd w:fill="FFF9FC"/>
            <w:vAlign w:val="top"/>
          </w:tcPr>
          <w:p>
            <w:pPr>
              <w:spacing w:after="0"/>
            </w:pPr>
            <w:r>
              <w:rPr>
                <w:rFonts w:ascii="Arial" w:hAnsi="Arial"/>
                <w:color w:val="25212A"/>
                <w:sz w:val="15"/>
              </w:rPr>
              <w:t>UserPermission</w:t>
            </w:r>
          </w:p>
        </w:tc>
        <w:tc>
          <w:tcPr>
            <w:tcW w:type="dxa" w:w="7560"/>
            <w:shd w:fill="FFF9FC"/>
            <w:vAlign w:val="top"/>
          </w:tcPr>
          <w:p>
            <w:pPr>
              <w:spacing w:after="0"/>
            </w:pPr>
            <w:r>
              <w:rPr>
                <w:rFonts w:ascii="Arial" w:hAnsi="Arial"/>
                <w:color w:val="25212A"/>
                <w:sz w:val="15"/>
              </w:rPr>
              <w:t>id, userId, permissionId, effect(ALLOW/DENY), createdAt</w:t>
            </w:r>
          </w:p>
        </w:tc>
      </w:tr>
      <w:tr>
        <w:tc>
          <w:tcPr>
            <w:tcW w:type="dxa" w:w="2232"/>
            <w:vAlign w:val="top"/>
          </w:tcPr>
          <w:p>
            <w:pPr>
              <w:spacing w:after="0"/>
            </w:pPr>
            <w:r>
              <w:rPr>
                <w:rFonts w:ascii="Arial" w:hAnsi="Arial"/>
                <w:color w:val="25212A"/>
                <w:sz w:val="15"/>
              </w:rPr>
              <w:t>FacebookPage</w:t>
            </w:r>
          </w:p>
        </w:tc>
        <w:tc>
          <w:tcPr>
            <w:tcW w:type="dxa" w:w="7560"/>
            <w:vAlign w:val="top"/>
          </w:tcPr>
          <w:p>
            <w:pPr>
              <w:spacing w:after="0"/>
            </w:pPr>
            <w:r>
              <w:rPr>
                <w:rFonts w:ascii="Arial" w:hAnsi="Arial"/>
                <w:color w:val="25212A"/>
                <w:sz w:val="15"/>
              </w:rPr>
              <w:t>id, userId/ownerId, pageName, facebookPageId, encryptedPageAccessToken, tokenStatus, isActive, defaultPostCount, defaultIntervalMinutes, createdAt, updatedAt</w:t>
            </w:r>
          </w:p>
        </w:tc>
      </w:tr>
      <w:tr>
        <w:tc>
          <w:tcPr>
            <w:tcW w:type="dxa" w:w="2232"/>
            <w:shd w:fill="FFF9FC"/>
            <w:vAlign w:val="top"/>
          </w:tcPr>
          <w:p>
            <w:pPr>
              <w:spacing w:after="0"/>
            </w:pPr>
            <w:r>
              <w:rPr>
                <w:rFonts w:ascii="Arial" w:hAnsi="Arial"/>
                <w:color w:val="25212A"/>
                <w:sz w:val="15"/>
              </w:rPr>
              <w:t>UserFacebookPage</w:t>
            </w:r>
          </w:p>
        </w:tc>
        <w:tc>
          <w:tcPr>
            <w:tcW w:type="dxa" w:w="7560"/>
            <w:shd w:fill="FFF9FC"/>
            <w:vAlign w:val="top"/>
          </w:tcPr>
          <w:p>
            <w:pPr>
              <w:spacing w:after="0"/>
            </w:pPr>
            <w:r>
              <w:rPr>
                <w:rFonts w:ascii="Arial" w:hAnsi="Arial"/>
                <w:color w:val="25212A"/>
                <w:sz w:val="15"/>
              </w:rPr>
              <w:t>id, userId, facebookPageId, canView, canEditContent, canApproveContent, canManageSchedule, canPublish, createdAt, updatedAt</w:t>
            </w:r>
          </w:p>
        </w:tc>
      </w:tr>
      <w:tr>
        <w:tc>
          <w:tcPr>
            <w:tcW w:type="dxa" w:w="2232"/>
            <w:vAlign w:val="top"/>
          </w:tcPr>
          <w:p>
            <w:pPr>
              <w:spacing w:after="0"/>
            </w:pPr>
            <w:r>
              <w:rPr>
                <w:rFonts w:ascii="Arial" w:hAnsi="Arial"/>
                <w:color w:val="25212A"/>
                <w:sz w:val="15"/>
              </w:rPr>
              <w:t>Campaign</w:t>
            </w:r>
          </w:p>
        </w:tc>
        <w:tc>
          <w:tcPr>
            <w:tcW w:type="dxa" w:w="7560"/>
            <w:vAlign w:val="top"/>
          </w:tcPr>
          <w:p>
            <w:pPr>
              <w:spacing w:after="0"/>
            </w:pPr>
            <w:r>
              <w:rPr>
                <w:rFonts w:ascii="Arial" w:hAnsi="Arial"/>
                <w:color w:val="25212A"/>
                <w:sz w:val="15"/>
              </w:rPr>
              <w:t>id, userId, name, description, originalContent, contentMode, mediaMode, defaultPostCount, defaultIntervalMinutes, startDate, allowedStartTime, allowedEndTime, timezone, status, createdAt, updatedAt</w:t>
            </w:r>
          </w:p>
        </w:tc>
      </w:tr>
      <w:tr>
        <w:tc>
          <w:tcPr>
            <w:tcW w:type="dxa" w:w="2232"/>
            <w:shd w:fill="FFF9FC"/>
            <w:vAlign w:val="top"/>
          </w:tcPr>
          <w:p>
            <w:pPr>
              <w:spacing w:after="0"/>
            </w:pPr>
            <w:r>
              <w:rPr>
                <w:rFonts w:ascii="Arial" w:hAnsi="Arial"/>
                <w:color w:val="25212A"/>
                <w:sz w:val="15"/>
              </w:rPr>
              <w:t>CampaignPage</w:t>
            </w:r>
          </w:p>
        </w:tc>
        <w:tc>
          <w:tcPr>
            <w:tcW w:type="dxa" w:w="7560"/>
            <w:shd w:fill="FFF9FC"/>
            <w:vAlign w:val="top"/>
          </w:tcPr>
          <w:p>
            <w:pPr>
              <w:spacing w:after="0"/>
            </w:pPr>
            <w:r>
              <w:rPr>
                <w:rFonts w:ascii="Arial" w:hAnsi="Arial"/>
                <w:color w:val="25212A"/>
                <w:sz w:val="15"/>
              </w:rPr>
              <w:t>id, campaignId, facebookPageId, postCount, intervalMinutes, startAt, allowedStartTime, allowedEndTime, allowedWeekdays, timezone, status</w:t>
            </w:r>
          </w:p>
        </w:tc>
      </w:tr>
      <w:tr>
        <w:tc>
          <w:tcPr>
            <w:tcW w:type="dxa" w:w="2232"/>
            <w:vAlign w:val="top"/>
          </w:tcPr>
          <w:p>
            <w:pPr>
              <w:spacing w:after="0"/>
            </w:pPr>
            <w:r>
              <w:rPr>
                <w:rFonts w:ascii="Arial" w:hAnsi="Arial"/>
                <w:color w:val="25212A"/>
                <w:sz w:val="15"/>
              </w:rPr>
              <w:t>GeneratedPost</w:t>
            </w:r>
          </w:p>
        </w:tc>
        <w:tc>
          <w:tcPr>
            <w:tcW w:type="dxa" w:w="7560"/>
            <w:vAlign w:val="top"/>
          </w:tcPr>
          <w:p>
            <w:pPr>
              <w:spacing w:after="0"/>
            </w:pPr>
            <w:r>
              <w:rPr>
                <w:rFonts w:ascii="Arial" w:hAnsi="Arial"/>
                <w:color w:val="25212A"/>
                <w:sz w:val="15"/>
              </w:rPr>
              <w:t>id, campaignId, campaignPageId, sequenceNumber, content, mediaType, scheduledAt, publishedAt, status, retryCount, idempotencyKey, facebookPostId, lastErrorCode, lastErrorMessage, approvedAt, createdAt, updatedAt</w:t>
            </w:r>
          </w:p>
        </w:tc>
      </w:tr>
      <w:tr>
        <w:tc>
          <w:tcPr>
            <w:tcW w:type="dxa" w:w="2232"/>
            <w:shd w:fill="FFF9FC"/>
            <w:vAlign w:val="top"/>
          </w:tcPr>
          <w:p>
            <w:pPr>
              <w:spacing w:after="0"/>
            </w:pPr>
            <w:r>
              <w:rPr>
                <w:rFonts w:ascii="Arial" w:hAnsi="Arial"/>
                <w:color w:val="25212A"/>
                <w:sz w:val="15"/>
              </w:rPr>
              <w:t>MediaFile</w:t>
            </w:r>
          </w:p>
        </w:tc>
        <w:tc>
          <w:tcPr>
            <w:tcW w:type="dxa" w:w="7560"/>
            <w:shd w:fill="FFF9FC"/>
            <w:vAlign w:val="top"/>
          </w:tcPr>
          <w:p>
            <w:pPr>
              <w:spacing w:after="0"/>
            </w:pPr>
            <w:r>
              <w:rPr>
                <w:rFonts w:ascii="Arial" w:hAnsi="Arial"/>
                <w:color w:val="25212A"/>
                <w:sz w:val="15"/>
              </w:rPr>
              <w:t>id, campaignId, fileName, storageUrl, mimeType, fileSize, mediaType, checksum, status, createdAt</w:t>
            </w:r>
          </w:p>
        </w:tc>
      </w:tr>
      <w:tr>
        <w:tc>
          <w:tcPr>
            <w:tcW w:type="dxa" w:w="2232"/>
            <w:vAlign w:val="top"/>
          </w:tcPr>
          <w:p>
            <w:pPr>
              <w:spacing w:after="0"/>
            </w:pPr>
            <w:r>
              <w:rPr>
                <w:rFonts w:ascii="Arial" w:hAnsi="Arial"/>
                <w:color w:val="25212A"/>
                <w:sz w:val="15"/>
              </w:rPr>
              <w:t>PostMedia</w:t>
            </w:r>
          </w:p>
        </w:tc>
        <w:tc>
          <w:tcPr>
            <w:tcW w:type="dxa" w:w="7560"/>
            <w:vAlign w:val="top"/>
          </w:tcPr>
          <w:p>
            <w:pPr>
              <w:spacing w:after="0"/>
            </w:pPr>
            <w:r>
              <w:rPr>
                <w:rFonts w:ascii="Arial" w:hAnsi="Arial"/>
                <w:color w:val="25212A"/>
                <w:sz w:val="15"/>
              </w:rPr>
              <w:t>id, generatedPostId, mediaFileId, sortOrder</w:t>
            </w:r>
          </w:p>
        </w:tc>
      </w:tr>
      <w:tr>
        <w:tc>
          <w:tcPr>
            <w:tcW w:type="dxa" w:w="2232"/>
            <w:shd w:fill="FFF9FC"/>
            <w:vAlign w:val="top"/>
          </w:tcPr>
          <w:p>
            <w:pPr>
              <w:spacing w:after="0"/>
            </w:pPr>
            <w:r>
              <w:rPr>
                <w:rFonts w:ascii="Arial" w:hAnsi="Arial"/>
                <w:color w:val="25212A"/>
                <w:sz w:val="15"/>
              </w:rPr>
              <w:t>ContentRevision</w:t>
            </w:r>
          </w:p>
        </w:tc>
        <w:tc>
          <w:tcPr>
            <w:tcW w:type="dxa" w:w="7560"/>
            <w:shd w:fill="FFF9FC"/>
            <w:vAlign w:val="top"/>
          </w:tcPr>
          <w:p>
            <w:pPr>
              <w:spacing w:after="0"/>
            </w:pPr>
            <w:r>
              <w:rPr>
                <w:rFonts w:ascii="Arial" w:hAnsi="Arial"/>
                <w:color w:val="25212A"/>
                <w:sz w:val="15"/>
              </w:rPr>
              <w:t>id, generatedPostId, oldContent, newContent, editedByUserId, editReason, createdAt</w:t>
            </w:r>
          </w:p>
        </w:tc>
      </w:tr>
      <w:tr>
        <w:tc>
          <w:tcPr>
            <w:tcW w:type="dxa" w:w="2232"/>
            <w:vAlign w:val="top"/>
          </w:tcPr>
          <w:p>
            <w:pPr>
              <w:spacing w:after="0"/>
            </w:pPr>
            <w:r>
              <w:rPr>
                <w:rFonts w:ascii="Arial" w:hAnsi="Arial"/>
                <w:color w:val="25212A"/>
                <w:sz w:val="15"/>
              </w:rPr>
              <w:t>ApprovalHistory</w:t>
            </w:r>
          </w:p>
        </w:tc>
        <w:tc>
          <w:tcPr>
            <w:tcW w:type="dxa" w:w="7560"/>
            <w:vAlign w:val="top"/>
          </w:tcPr>
          <w:p>
            <w:pPr>
              <w:spacing w:after="0"/>
            </w:pPr>
            <w:r>
              <w:rPr>
                <w:rFonts w:ascii="Arial" w:hAnsi="Arial"/>
                <w:color w:val="25212A"/>
                <w:sz w:val="15"/>
              </w:rPr>
              <w:t>id, generatedPostId, action, note, performedByUserId, createdAt</w:t>
            </w:r>
          </w:p>
        </w:tc>
      </w:tr>
      <w:tr>
        <w:tc>
          <w:tcPr>
            <w:tcW w:type="dxa" w:w="2232"/>
            <w:shd w:fill="FFF9FC"/>
            <w:vAlign w:val="top"/>
          </w:tcPr>
          <w:p>
            <w:pPr>
              <w:spacing w:after="0"/>
            </w:pPr>
            <w:r>
              <w:rPr>
                <w:rFonts w:ascii="Arial" w:hAnsi="Arial"/>
                <w:color w:val="25212A"/>
                <w:sz w:val="15"/>
              </w:rPr>
              <w:t>JobLog</w:t>
            </w:r>
          </w:p>
        </w:tc>
        <w:tc>
          <w:tcPr>
            <w:tcW w:type="dxa" w:w="7560"/>
            <w:shd w:fill="FFF9FC"/>
            <w:vAlign w:val="top"/>
          </w:tcPr>
          <w:p>
            <w:pPr>
              <w:spacing w:after="0"/>
            </w:pPr>
            <w:r>
              <w:rPr>
                <w:rFonts w:ascii="Arial" w:hAnsi="Arial"/>
                <w:color w:val="25212A"/>
                <w:sz w:val="15"/>
              </w:rPr>
              <w:t>id, campaignId, generatedPostId, queueName, jobId, eventType, message, metadata, createdAt</w:t>
            </w:r>
          </w:p>
        </w:tc>
      </w:tr>
      <w:tr>
        <w:tc>
          <w:tcPr>
            <w:tcW w:type="dxa" w:w="2232"/>
            <w:vAlign w:val="top"/>
          </w:tcPr>
          <w:p>
            <w:pPr>
              <w:spacing w:after="0"/>
            </w:pPr>
            <w:r>
              <w:rPr>
                <w:rFonts w:ascii="Arial" w:hAnsi="Arial"/>
                <w:color w:val="25212A"/>
                <w:sz w:val="15"/>
              </w:rPr>
              <w:t>AuditLog</w:t>
            </w:r>
          </w:p>
        </w:tc>
        <w:tc>
          <w:tcPr>
            <w:tcW w:type="dxa" w:w="7560"/>
            <w:vAlign w:val="top"/>
          </w:tcPr>
          <w:p>
            <w:pPr>
              <w:spacing w:after="0"/>
            </w:pPr>
            <w:r>
              <w:rPr>
                <w:rFonts w:ascii="Arial" w:hAnsi="Arial"/>
                <w:color w:val="25212A"/>
                <w:sz w:val="15"/>
              </w:rPr>
              <w:t>id, userId, action, entityType, entityId, oldValue, newValue, ipAddress, createdAt</w:t>
            </w:r>
          </w:p>
        </w:tc>
      </w:tr>
      <w:tr>
        <w:tc>
          <w:tcPr>
            <w:tcW w:type="dxa" w:w="2232"/>
            <w:shd w:fill="FFF9FC"/>
            <w:vAlign w:val="top"/>
          </w:tcPr>
          <w:p>
            <w:pPr>
              <w:spacing w:after="0"/>
            </w:pPr>
            <w:r>
              <w:rPr>
                <w:rFonts w:ascii="Arial" w:hAnsi="Arial"/>
                <w:color w:val="25212A"/>
                <w:sz w:val="15"/>
              </w:rPr>
              <w:t>LoginHistory</w:t>
            </w:r>
          </w:p>
        </w:tc>
        <w:tc>
          <w:tcPr>
            <w:tcW w:type="dxa" w:w="7560"/>
            <w:shd w:fill="FFF9FC"/>
            <w:vAlign w:val="top"/>
          </w:tcPr>
          <w:p>
            <w:pPr>
              <w:spacing w:after="0"/>
            </w:pPr>
            <w:r>
              <w:rPr>
                <w:rFonts w:ascii="Arial" w:hAnsi="Arial"/>
                <w:color w:val="25212A"/>
                <w:sz w:val="15"/>
              </w:rPr>
              <w:t>id, userId, ipAddress, userAgent, success, failureReason, createdAt</w:t>
            </w:r>
          </w:p>
        </w:tc>
      </w:tr>
      <w:tr>
        <w:tc>
          <w:tcPr>
            <w:tcW w:type="dxa" w:w="2232"/>
            <w:vAlign w:val="top"/>
          </w:tcPr>
          <w:p>
            <w:pPr>
              <w:spacing w:after="0"/>
            </w:pPr>
            <w:r>
              <w:rPr>
                <w:rFonts w:ascii="Arial" w:hAnsi="Arial"/>
                <w:color w:val="25212A"/>
                <w:sz w:val="15"/>
              </w:rPr>
              <w:t>RefreshToken</w:t>
            </w:r>
          </w:p>
        </w:tc>
        <w:tc>
          <w:tcPr>
            <w:tcW w:type="dxa" w:w="7560"/>
            <w:vAlign w:val="top"/>
          </w:tcPr>
          <w:p>
            <w:pPr>
              <w:spacing w:after="0"/>
            </w:pPr>
            <w:r>
              <w:rPr>
                <w:rFonts w:ascii="Arial" w:hAnsi="Arial"/>
                <w:color w:val="25212A"/>
                <w:sz w:val="15"/>
              </w:rPr>
              <w:t>id, userId, tokenHash, expiresAt, revokedAt, createdAt</w:t>
            </w:r>
          </w:p>
        </w:tc>
      </w:tr>
      <w:tr>
        <w:tc>
          <w:tcPr>
            <w:tcW w:type="dxa" w:w="2232"/>
            <w:shd w:fill="FFF9FC"/>
            <w:vAlign w:val="top"/>
          </w:tcPr>
          <w:p>
            <w:pPr>
              <w:spacing w:after="0"/>
            </w:pPr>
            <w:r>
              <w:rPr>
                <w:rFonts w:ascii="Arial" w:hAnsi="Arial"/>
                <w:color w:val="25212A"/>
                <w:sz w:val="15"/>
              </w:rPr>
              <w:t>SystemSetting</w:t>
            </w:r>
          </w:p>
        </w:tc>
        <w:tc>
          <w:tcPr>
            <w:tcW w:type="dxa" w:w="7560"/>
            <w:shd w:fill="FFF9FC"/>
            <w:vAlign w:val="top"/>
          </w:tcPr>
          <w:p>
            <w:pPr>
              <w:spacing w:after="0"/>
            </w:pPr>
            <w:r>
              <w:rPr>
                <w:rFonts w:ascii="Arial" w:hAnsi="Arial"/>
                <w:color w:val="25212A"/>
                <w:sz w:val="15"/>
              </w:rPr>
              <w:t>id, key, valueEncrypted/valueJson, updatedBy, updatedAt</w:t>
            </w:r>
          </w:p>
        </w:tc>
      </w:tr>
    </w:tbl>
    <w:p>
      <w:pPr>
        <w:spacing w:after="0"/>
      </w:pPr>
    </w:p>
    <w:p>
      <w:pPr>
        <w:pStyle w:val="H1Pink"/>
      </w:pPr>
      <w:r>
        <w:rPr>
          <w:rFonts w:ascii="Arial" w:hAnsi="Arial" w:eastAsia="Arial"/>
          <w:sz w:val="19"/>
        </w:rPr>
        <w:t>22. REST API BẮT BUỘC</w:t>
      </w:r>
    </w:p>
    <w:p>
      <w:pPr>
        <w:pStyle w:val="H2Pink"/>
      </w:pPr>
      <w:r>
        <w:rPr>
          <w:rFonts w:ascii="Arial" w:hAnsi="Arial" w:eastAsia="Arial"/>
          <w:sz w:val="19"/>
        </w:rPr>
        <w:t>Authentication</w:t>
      </w:r>
    </w:p>
    <w:p>
      <w:pPr>
        <w:pStyle w:val="ListBullet"/>
        <w:ind w:left="259" w:hanging="173"/>
      </w:pPr>
      <w:r>
        <w:rPr>
          <w:rFonts w:ascii="Arial" w:hAnsi="Arial"/>
          <w:sz w:val="18"/>
        </w:rPr>
        <w:t>/auth/login</w:t>
      </w:r>
    </w:p>
    <w:p>
      <w:pPr>
        <w:pStyle w:val="ListBullet"/>
        <w:ind w:left="259" w:hanging="173"/>
      </w:pPr>
      <w:r>
        <w:rPr>
          <w:rFonts w:ascii="Arial" w:hAnsi="Arial"/>
          <w:sz w:val="18"/>
        </w:rPr>
        <w:t>/auth/refresh</w:t>
      </w:r>
    </w:p>
    <w:p>
      <w:pPr>
        <w:pStyle w:val="ListBullet"/>
        <w:ind w:left="259" w:hanging="173"/>
      </w:pPr>
      <w:r>
        <w:rPr>
          <w:rFonts w:ascii="Arial" w:hAnsi="Arial"/>
          <w:sz w:val="18"/>
        </w:rPr>
        <w:t>/auth/logout</w:t>
      </w:r>
    </w:p>
    <w:p>
      <w:pPr>
        <w:pStyle w:val="ListBullet"/>
        <w:ind w:left="259" w:hanging="173"/>
      </w:pPr>
      <w:r>
        <w:rPr>
          <w:rFonts w:ascii="Arial" w:hAnsi="Arial"/>
          <w:sz w:val="18"/>
        </w:rPr>
        <w:t>/auth/forgot-password</w:t>
      </w:r>
    </w:p>
    <w:p>
      <w:pPr>
        <w:pStyle w:val="ListBullet"/>
        <w:ind w:left="259" w:hanging="173"/>
      </w:pPr>
      <w:r>
        <w:rPr>
          <w:rFonts w:ascii="Arial" w:hAnsi="Arial"/>
          <w:sz w:val="18"/>
        </w:rPr>
        <w:t>/auth/reset-password</w:t>
      </w:r>
    </w:p>
    <w:p>
      <w:pPr>
        <w:pStyle w:val="ListBullet"/>
        <w:ind w:left="259" w:hanging="173"/>
      </w:pPr>
      <w:r>
        <w:rPr>
          <w:rFonts w:ascii="Arial" w:hAnsi="Arial"/>
          <w:sz w:val="18"/>
        </w:rPr>
        <w:t>/auth/change-password</w:t>
      </w:r>
    </w:p>
    <w:p>
      <w:pPr>
        <w:pStyle w:val="H2Pink"/>
      </w:pPr>
      <w:r>
        <w:rPr>
          <w:rFonts w:ascii="Arial" w:hAnsi="Arial" w:eastAsia="Arial"/>
          <w:sz w:val="19"/>
        </w:rPr>
        <w:t>Facebook Pages</w:t>
      </w:r>
    </w:p>
    <w:p>
      <w:pPr>
        <w:pStyle w:val="ListBullet"/>
        <w:ind w:left="259" w:hanging="173"/>
      </w:pPr>
      <w:r>
        <w:rPr>
          <w:rFonts w:ascii="Arial" w:hAnsi="Arial"/>
          <w:sz w:val="18"/>
        </w:rPr>
        <w:t>/facebook-pages</w:t>
      </w:r>
    </w:p>
    <w:p>
      <w:pPr>
        <w:pStyle w:val="ListBullet"/>
        <w:ind w:left="259" w:hanging="173"/>
      </w:pPr>
      <w:r>
        <w:rPr>
          <w:rFonts w:ascii="Arial" w:hAnsi="Arial"/>
          <w:sz w:val="18"/>
        </w:rPr>
        <w:t>/facebook-pages/:id</w:t>
      </w:r>
    </w:p>
    <w:p>
      <w:pPr>
        <w:pStyle w:val="ListBullet"/>
        <w:ind w:left="259" w:hanging="173"/>
      </w:pPr>
      <w:r>
        <w:rPr>
          <w:rFonts w:ascii="Arial" w:hAnsi="Arial"/>
          <w:sz w:val="18"/>
        </w:rPr>
        <w:t>/facebook-pages/:id/check-token</w:t>
      </w:r>
    </w:p>
    <w:p>
      <w:pPr>
        <w:pStyle w:val="ListBullet"/>
        <w:ind w:left="259" w:hanging="173"/>
      </w:pPr>
      <w:r>
        <w:rPr>
          <w:rFonts w:ascii="Arial" w:hAnsi="Arial"/>
          <w:sz w:val="18"/>
        </w:rPr>
        <w:t>/facebook-pages/:id/test-post</w:t>
      </w:r>
    </w:p>
    <w:p>
      <w:pPr>
        <w:pStyle w:val="H2Pink"/>
      </w:pPr>
      <w:r>
        <w:rPr>
          <w:rFonts w:ascii="Arial" w:hAnsi="Arial" w:eastAsia="Arial"/>
          <w:sz w:val="19"/>
        </w:rPr>
        <w:t>Campaigns</w:t>
      </w:r>
    </w:p>
    <w:p>
      <w:pPr>
        <w:pStyle w:val="ListBullet"/>
        <w:ind w:left="259" w:hanging="173"/>
      </w:pPr>
      <w:r>
        <w:rPr>
          <w:rFonts w:ascii="Arial" w:hAnsi="Arial"/>
          <w:sz w:val="18"/>
        </w:rPr>
        <w:t>/campaigns</w:t>
      </w:r>
    </w:p>
    <w:p>
      <w:pPr>
        <w:pStyle w:val="ListBullet"/>
        <w:ind w:left="259" w:hanging="173"/>
      </w:pPr>
      <w:r>
        <w:rPr>
          <w:rFonts w:ascii="Arial" w:hAnsi="Arial"/>
          <w:sz w:val="18"/>
        </w:rPr>
        <w:t>/campaigns/:id</w:t>
      </w:r>
    </w:p>
    <w:p>
      <w:pPr>
        <w:pStyle w:val="ListBullet"/>
        <w:ind w:left="259" w:hanging="173"/>
      </w:pPr>
      <w:r>
        <w:rPr>
          <w:rFonts w:ascii="Arial" w:hAnsi="Arial"/>
          <w:sz w:val="18"/>
        </w:rPr>
        <w:t>/campaigns/:id/generate-content</w:t>
      </w:r>
    </w:p>
    <w:p>
      <w:pPr>
        <w:pStyle w:val="ListBullet"/>
        <w:ind w:left="259" w:hanging="173"/>
      </w:pPr>
      <w:r>
        <w:rPr>
          <w:rFonts w:ascii="Arial" w:hAnsi="Arial"/>
          <w:sz w:val="18"/>
        </w:rPr>
        <w:t>/campaigns/:id/assign-media</w:t>
      </w:r>
    </w:p>
    <w:p>
      <w:pPr>
        <w:pStyle w:val="ListBullet"/>
        <w:ind w:left="259" w:hanging="173"/>
      </w:pPr>
      <w:r>
        <w:rPr>
          <w:rFonts w:ascii="Arial" w:hAnsi="Arial"/>
          <w:sz w:val="18"/>
        </w:rPr>
        <w:t>/campaigns/:id/approve</w:t>
      </w:r>
    </w:p>
    <w:p>
      <w:pPr>
        <w:pStyle w:val="ListBullet"/>
        <w:ind w:left="259" w:hanging="173"/>
      </w:pPr>
      <w:r>
        <w:rPr>
          <w:rFonts w:ascii="Arial" w:hAnsi="Arial"/>
          <w:sz w:val="18"/>
        </w:rPr>
        <w:t>/campaigns/:id/activate</w:t>
      </w:r>
    </w:p>
    <w:p>
      <w:pPr>
        <w:pStyle w:val="ListBullet"/>
        <w:ind w:left="259" w:hanging="173"/>
      </w:pPr>
      <w:r>
        <w:rPr>
          <w:rFonts w:ascii="Arial" w:hAnsi="Arial"/>
          <w:sz w:val="18"/>
        </w:rPr>
        <w:t>/campaigns/:id/pause</w:t>
      </w:r>
    </w:p>
    <w:p>
      <w:pPr>
        <w:pStyle w:val="ListBullet"/>
        <w:ind w:left="259" w:hanging="173"/>
      </w:pPr>
      <w:r>
        <w:rPr>
          <w:rFonts w:ascii="Arial" w:hAnsi="Arial"/>
          <w:sz w:val="18"/>
        </w:rPr>
        <w:t>/campaigns/:id/resume</w:t>
      </w:r>
    </w:p>
    <w:p>
      <w:pPr>
        <w:pStyle w:val="ListBullet"/>
        <w:ind w:left="259" w:hanging="173"/>
      </w:pPr>
      <w:r>
        <w:rPr>
          <w:rFonts w:ascii="Arial" w:hAnsi="Arial"/>
          <w:sz w:val="18"/>
        </w:rPr>
        <w:t>/campaigns/:id/cancel</w:t>
      </w:r>
    </w:p>
    <w:p>
      <w:pPr>
        <w:pStyle w:val="H2Pink"/>
      </w:pPr>
      <w:r>
        <w:rPr>
          <w:rFonts w:ascii="Arial" w:hAnsi="Arial" w:eastAsia="Arial"/>
          <w:sz w:val="19"/>
        </w:rPr>
        <w:t>Posts</w:t>
      </w:r>
    </w:p>
    <w:p>
      <w:pPr>
        <w:pStyle w:val="ListBullet"/>
        <w:ind w:left="259" w:hanging="173"/>
      </w:pPr>
      <w:r>
        <w:rPr>
          <w:rFonts w:ascii="Arial" w:hAnsi="Arial"/>
          <w:sz w:val="18"/>
        </w:rPr>
        <w:t>/campaigns/:campaignId/posts</w:t>
      </w:r>
    </w:p>
    <w:p>
      <w:pPr>
        <w:pStyle w:val="ListBullet"/>
        <w:ind w:left="259" w:hanging="173"/>
      </w:pPr>
      <w:r>
        <w:rPr>
          <w:rFonts w:ascii="Arial" w:hAnsi="Arial"/>
          <w:sz w:val="18"/>
        </w:rPr>
        <w:t>/posts/:id</w:t>
      </w:r>
    </w:p>
    <w:p>
      <w:pPr>
        <w:pStyle w:val="ListBullet"/>
        <w:ind w:left="259" w:hanging="173"/>
      </w:pPr>
      <w:r>
        <w:rPr>
          <w:rFonts w:ascii="Arial" w:hAnsi="Arial"/>
          <w:sz w:val="18"/>
        </w:rPr>
        <w:t>/posts/:id/regenerate</w:t>
      </w:r>
    </w:p>
    <w:p>
      <w:pPr>
        <w:pStyle w:val="ListBullet"/>
        <w:ind w:left="259" w:hanging="173"/>
      </w:pPr>
      <w:r>
        <w:rPr>
          <w:rFonts w:ascii="Arial" w:hAnsi="Arial"/>
          <w:sz w:val="18"/>
        </w:rPr>
        <w:t>/posts/:id/submit-for-approval</w:t>
      </w:r>
    </w:p>
    <w:p>
      <w:pPr>
        <w:pStyle w:val="ListBullet"/>
        <w:ind w:left="259" w:hanging="173"/>
      </w:pPr>
      <w:r>
        <w:rPr>
          <w:rFonts w:ascii="Arial" w:hAnsi="Arial"/>
          <w:sz w:val="18"/>
        </w:rPr>
        <w:t>/posts/:id/approve</w:t>
      </w:r>
    </w:p>
    <w:p>
      <w:pPr>
        <w:pStyle w:val="ListBullet"/>
        <w:ind w:left="259" w:hanging="173"/>
      </w:pPr>
      <w:r>
        <w:rPr>
          <w:rFonts w:ascii="Arial" w:hAnsi="Arial"/>
          <w:sz w:val="18"/>
        </w:rPr>
        <w:t>/posts/:id/reject</w:t>
      </w:r>
    </w:p>
    <w:p>
      <w:pPr>
        <w:pStyle w:val="ListBullet"/>
        <w:ind w:left="259" w:hanging="173"/>
      </w:pPr>
      <w:r>
        <w:rPr>
          <w:rFonts w:ascii="Arial" w:hAnsi="Arial"/>
          <w:sz w:val="18"/>
        </w:rPr>
        <w:t>/posts/:id/publish-now</w:t>
      </w:r>
    </w:p>
    <w:p>
      <w:pPr>
        <w:pStyle w:val="ListBullet"/>
        <w:ind w:left="259" w:hanging="173"/>
      </w:pPr>
      <w:r>
        <w:rPr>
          <w:rFonts w:ascii="Arial" w:hAnsi="Arial"/>
          <w:sz w:val="18"/>
        </w:rPr>
        <w:t>/posts/:id/retry</w:t>
      </w:r>
    </w:p>
    <w:p>
      <w:pPr>
        <w:pStyle w:val="ListBullet"/>
        <w:ind w:left="259" w:hanging="173"/>
      </w:pPr>
      <w:r>
        <w:rPr>
          <w:rFonts w:ascii="Arial" w:hAnsi="Arial"/>
          <w:sz w:val="18"/>
        </w:rPr>
        <w:t>/posts/:id/change-media</w:t>
      </w:r>
    </w:p>
    <w:p>
      <w:pPr>
        <w:pStyle w:val="ListBullet"/>
        <w:ind w:left="259" w:hanging="173"/>
      </w:pPr>
      <w:r>
        <w:rPr>
          <w:rFonts w:ascii="Arial" w:hAnsi="Arial"/>
          <w:sz w:val="18"/>
        </w:rPr>
        <w:t>/posts/:id/revisions</w:t>
      </w:r>
    </w:p>
    <w:p>
      <w:pPr>
        <w:pStyle w:val="ListBullet"/>
        <w:ind w:left="259" w:hanging="173"/>
      </w:pPr>
      <w:r>
        <w:rPr>
          <w:rFonts w:ascii="Arial" w:hAnsi="Arial"/>
          <w:sz w:val="18"/>
        </w:rPr>
        <w:t>/posts/:id/approval-history</w:t>
      </w:r>
    </w:p>
    <w:p>
      <w:pPr>
        <w:pStyle w:val="H2Pink"/>
      </w:pPr>
      <w:r>
        <w:rPr>
          <w:rFonts w:ascii="Arial" w:hAnsi="Arial" w:eastAsia="Arial"/>
          <w:sz w:val="19"/>
        </w:rPr>
        <w:t>Media</w:t>
      </w:r>
    </w:p>
    <w:p>
      <w:pPr>
        <w:pStyle w:val="ListBullet"/>
        <w:ind w:left="259" w:hanging="173"/>
      </w:pPr>
      <w:r>
        <w:rPr>
          <w:rFonts w:ascii="Arial" w:hAnsi="Arial"/>
          <w:sz w:val="18"/>
        </w:rPr>
        <w:t>/campaigns/:id/media/upload</w:t>
      </w:r>
    </w:p>
    <w:p>
      <w:pPr>
        <w:pStyle w:val="ListBullet"/>
        <w:ind w:left="259" w:hanging="173"/>
      </w:pPr>
      <w:r>
        <w:rPr>
          <w:rFonts w:ascii="Arial" w:hAnsi="Arial"/>
          <w:sz w:val="18"/>
        </w:rPr>
        <w:t>/campaigns/:id/media</w:t>
      </w:r>
    </w:p>
    <w:p>
      <w:pPr>
        <w:pStyle w:val="ListBullet"/>
        <w:ind w:left="259" w:hanging="173"/>
      </w:pPr>
      <w:r>
        <w:rPr>
          <w:rFonts w:ascii="Arial" w:hAnsi="Arial"/>
          <w:sz w:val="18"/>
        </w:rPr>
        <w:t>/media/:id</w:t>
      </w:r>
    </w:p>
    <w:p>
      <w:pPr>
        <w:pStyle w:val="ListBullet"/>
        <w:ind w:left="259" w:hanging="173"/>
      </w:pPr>
      <w:r>
        <w:rPr>
          <w:rFonts w:ascii="Arial" w:hAnsi="Arial"/>
          <w:sz w:val="18"/>
        </w:rPr>
        <w:t>/campaigns/:id/media/shuffle</w:t>
      </w:r>
    </w:p>
    <w:p>
      <w:pPr>
        <w:pStyle w:val="H2Pink"/>
      </w:pPr>
      <w:r>
        <w:rPr>
          <w:rFonts w:ascii="Arial" w:hAnsi="Arial" w:eastAsia="Arial"/>
          <w:sz w:val="19"/>
        </w:rPr>
        <w:t>Scheduling</w:t>
      </w:r>
    </w:p>
    <w:p>
      <w:pPr>
        <w:pStyle w:val="ListBullet"/>
        <w:ind w:left="259" w:hanging="173"/>
      </w:pPr>
      <w:r>
        <w:rPr>
          <w:rFonts w:ascii="Arial" w:hAnsi="Arial"/>
          <w:sz w:val="18"/>
        </w:rPr>
        <w:t>/campaigns/:id/schedule</w:t>
      </w:r>
    </w:p>
    <w:p>
      <w:pPr>
        <w:pStyle w:val="ListBullet"/>
        <w:ind w:left="259" w:hanging="173"/>
      </w:pPr>
      <w:r>
        <w:rPr>
          <w:rFonts w:ascii="Arial" w:hAnsi="Arial"/>
          <w:sz w:val="18"/>
        </w:rPr>
        <w:t>/campaigns/:id/schedule/generate</w:t>
      </w:r>
    </w:p>
    <w:p>
      <w:pPr>
        <w:pStyle w:val="ListBullet"/>
        <w:ind w:left="259" w:hanging="173"/>
      </w:pPr>
      <w:r>
        <w:rPr>
          <w:rFonts w:ascii="Arial" w:hAnsi="Arial"/>
          <w:sz w:val="18"/>
        </w:rPr>
        <w:t>/campaigns/:id/pages/:pageId/schedule</w:t>
      </w:r>
    </w:p>
    <w:p>
      <w:pPr>
        <w:pStyle w:val="ListBullet"/>
        <w:ind w:left="259" w:hanging="173"/>
      </w:pPr>
      <w:r>
        <w:rPr>
          <w:rFonts w:ascii="Arial" w:hAnsi="Arial"/>
          <w:sz w:val="18"/>
        </w:rPr>
        <w:t>/campaigns/:id/schedule/shift</w:t>
      </w:r>
    </w:p>
    <w:p>
      <w:pPr>
        <w:pStyle w:val="ListBullet"/>
        <w:ind w:left="259" w:hanging="173"/>
      </w:pPr>
      <w:r>
        <w:rPr>
          <w:rFonts w:ascii="Arial" w:hAnsi="Arial"/>
          <w:sz w:val="18"/>
        </w:rPr>
        <w:t>/campaigns/:id/schedule/validate</w:t>
      </w:r>
    </w:p>
    <w:p>
      <w:pPr>
        <w:pStyle w:val="H2Pink"/>
      </w:pPr>
      <w:r>
        <w:rPr>
          <w:rFonts w:ascii="Arial" w:hAnsi="Arial" w:eastAsia="Arial"/>
          <w:sz w:val="19"/>
        </w:rPr>
        <w:t>Users</w:t>
      </w:r>
    </w:p>
    <w:p>
      <w:pPr>
        <w:pStyle w:val="ListBullet"/>
        <w:ind w:left="259" w:hanging="173"/>
      </w:pPr>
      <w:r>
        <w:rPr>
          <w:rFonts w:ascii="Arial" w:hAnsi="Arial"/>
          <w:sz w:val="18"/>
        </w:rPr>
        <w:t>/users</w:t>
      </w:r>
    </w:p>
    <w:p>
      <w:pPr>
        <w:pStyle w:val="ListBullet"/>
        <w:ind w:left="259" w:hanging="173"/>
      </w:pPr>
      <w:r>
        <w:rPr>
          <w:rFonts w:ascii="Arial" w:hAnsi="Arial"/>
          <w:sz w:val="18"/>
        </w:rPr>
        <w:t>/users/:id</w:t>
      </w:r>
    </w:p>
    <w:p>
      <w:pPr>
        <w:pStyle w:val="ListBullet"/>
        <w:ind w:left="259" w:hanging="173"/>
      </w:pPr>
      <w:r>
        <w:rPr>
          <w:rFonts w:ascii="Arial" w:hAnsi="Arial"/>
          <w:sz w:val="18"/>
        </w:rPr>
        <w:t>/users/:id/lock</w:t>
      </w:r>
    </w:p>
    <w:p>
      <w:pPr>
        <w:pStyle w:val="ListBullet"/>
        <w:ind w:left="259" w:hanging="173"/>
      </w:pPr>
      <w:r>
        <w:rPr>
          <w:rFonts w:ascii="Arial" w:hAnsi="Arial"/>
          <w:sz w:val="18"/>
        </w:rPr>
        <w:t>/users/:id/unlock</w:t>
      </w:r>
    </w:p>
    <w:p>
      <w:pPr>
        <w:pStyle w:val="ListBullet"/>
        <w:ind w:left="259" w:hanging="173"/>
      </w:pPr>
      <w:r>
        <w:rPr>
          <w:rFonts w:ascii="Arial" w:hAnsi="Arial"/>
          <w:sz w:val="18"/>
        </w:rPr>
        <w:t>/users/:id/reset-password</w:t>
      </w:r>
    </w:p>
    <w:p>
      <w:pPr>
        <w:pStyle w:val="ListBullet"/>
        <w:ind w:left="259" w:hanging="173"/>
      </w:pPr>
      <w:r>
        <w:rPr>
          <w:rFonts w:ascii="Arial" w:hAnsi="Arial"/>
          <w:sz w:val="18"/>
        </w:rPr>
        <w:t>/users/:id/revoke-sessions</w:t>
      </w:r>
    </w:p>
    <w:p>
      <w:pPr>
        <w:pStyle w:val="ListBullet"/>
        <w:ind w:left="259" w:hanging="173"/>
      </w:pPr>
      <w:r>
        <w:rPr>
          <w:rFonts w:ascii="Arial" w:hAnsi="Arial"/>
          <w:sz w:val="18"/>
        </w:rPr>
        <w:t>/users/:id/roles</w:t>
      </w:r>
    </w:p>
    <w:p>
      <w:pPr>
        <w:pStyle w:val="ListBullet"/>
        <w:ind w:left="259" w:hanging="173"/>
      </w:pPr>
      <w:r>
        <w:rPr>
          <w:rFonts w:ascii="Arial" w:hAnsi="Arial"/>
          <w:sz w:val="18"/>
        </w:rPr>
        <w:t>/users/:id/permissions</w:t>
      </w:r>
    </w:p>
    <w:p>
      <w:pPr>
        <w:pStyle w:val="ListBullet"/>
        <w:ind w:left="259" w:hanging="173"/>
      </w:pPr>
      <w:r>
        <w:rPr>
          <w:rFonts w:ascii="Arial" w:hAnsi="Arial"/>
          <w:sz w:val="18"/>
        </w:rPr>
        <w:t>/users/:id/facebook-pages</w:t>
      </w:r>
    </w:p>
    <w:p>
      <w:pPr>
        <w:pStyle w:val="H2Pink"/>
      </w:pPr>
      <w:r>
        <w:rPr>
          <w:rFonts w:ascii="Arial" w:hAnsi="Arial" w:eastAsia="Arial"/>
          <w:sz w:val="19"/>
        </w:rPr>
        <w:t>Roles</w:t>
      </w:r>
    </w:p>
    <w:p>
      <w:pPr>
        <w:pStyle w:val="ListBullet"/>
        <w:ind w:left="259" w:hanging="173"/>
      </w:pPr>
      <w:r>
        <w:rPr>
          <w:rFonts w:ascii="Arial" w:hAnsi="Arial"/>
          <w:sz w:val="18"/>
        </w:rPr>
        <w:t>/roles</w:t>
      </w:r>
    </w:p>
    <w:p>
      <w:pPr>
        <w:pStyle w:val="ListBullet"/>
        <w:ind w:left="259" w:hanging="173"/>
      </w:pPr>
      <w:r>
        <w:rPr>
          <w:rFonts w:ascii="Arial" w:hAnsi="Arial"/>
          <w:sz w:val="18"/>
        </w:rPr>
        <w:t>/roles/:id</w:t>
      </w:r>
    </w:p>
    <w:p>
      <w:pPr>
        <w:pStyle w:val="ListBullet"/>
        <w:ind w:left="259" w:hanging="173"/>
      </w:pPr>
      <w:r>
        <w:rPr>
          <w:rFonts w:ascii="Arial" w:hAnsi="Arial"/>
          <w:sz w:val="18"/>
        </w:rPr>
        <w:t>/permissions</w:t>
      </w:r>
    </w:p>
    <w:p>
      <w:pPr>
        <w:pStyle w:val="ListBullet"/>
        <w:ind w:left="259" w:hanging="173"/>
      </w:pPr>
      <w:r>
        <w:rPr>
          <w:rFonts w:ascii="Arial" w:hAnsi="Arial"/>
          <w:sz w:val="18"/>
        </w:rPr>
        <w:t>/roles/:id/permissions</w:t>
      </w:r>
    </w:p>
    <w:p>
      <w:pPr>
        <w:pStyle w:val="H2Pink"/>
      </w:pPr>
      <w:r>
        <w:rPr>
          <w:rFonts w:ascii="Arial" w:hAnsi="Arial" w:eastAsia="Arial"/>
          <w:sz w:val="19"/>
        </w:rPr>
        <w:t>Approval</w:t>
      </w:r>
    </w:p>
    <w:p>
      <w:pPr>
        <w:pStyle w:val="ListBullet"/>
        <w:ind w:left="259" w:hanging="173"/>
      </w:pPr>
      <w:r>
        <w:rPr>
          <w:rFonts w:ascii="Arial" w:hAnsi="Arial"/>
          <w:sz w:val="18"/>
        </w:rPr>
        <w:t>/approval-queue</w:t>
      </w:r>
    </w:p>
    <w:p>
      <w:pPr>
        <w:pStyle w:val="H2Pink"/>
      </w:pPr>
      <w:r>
        <w:rPr>
          <w:rFonts w:ascii="Arial" w:hAnsi="Arial" w:eastAsia="Arial"/>
          <w:sz w:val="19"/>
        </w:rPr>
        <w:t>Logs &amp; Reports</w:t>
      </w:r>
    </w:p>
    <w:p>
      <w:pPr>
        <w:pStyle w:val="ListBullet"/>
        <w:ind w:left="259" w:hanging="173"/>
      </w:pPr>
      <w:r>
        <w:rPr>
          <w:rFonts w:ascii="Arial" w:hAnsi="Arial"/>
          <w:sz w:val="18"/>
        </w:rPr>
        <w:t>/logs</w:t>
      </w:r>
    </w:p>
    <w:p>
      <w:pPr>
        <w:pStyle w:val="ListBullet"/>
        <w:ind w:left="259" w:hanging="173"/>
      </w:pPr>
      <w:r>
        <w:rPr>
          <w:rFonts w:ascii="Arial" w:hAnsi="Arial"/>
          <w:sz w:val="18"/>
        </w:rPr>
        <w:t>/campaigns/:id/logs</w:t>
      </w:r>
    </w:p>
    <w:p>
      <w:pPr>
        <w:pStyle w:val="ListBullet"/>
        <w:ind w:left="259" w:hanging="173"/>
      </w:pPr>
      <w:r>
        <w:rPr>
          <w:rFonts w:ascii="Arial" w:hAnsi="Arial"/>
          <w:sz w:val="18"/>
        </w:rPr>
        <w:t>/posts/:id/logs</w:t>
      </w:r>
    </w:p>
    <w:p>
      <w:pPr>
        <w:pStyle w:val="ListBullet"/>
        <w:ind w:left="259" w:hanging="173"/>
      </w:pPr>
      <w:r>
        <w:rPr>
          <w:rFonts w:ascii="Arial" w:hAnsi="Arial"/>
          <w:sz w:val="18"/>
        </w:rPr>
        <w:t>/reports</w:t>
      </w:r>
    </w:p>
    <w:p>
      <w:pPr>
        <w:pStyle w:val="ListBullet"/>
        <w:ind w:left="259" w:hanging="173"/>
      </w:pPr>
      <w:r>
        <w:rPr>
          <w:rFonts w:ascii="Arial" w:hAnsi="Arial"/>
          <w:sz w:val="18"/>
        </w:rPr>
        <w:t>/reports/export</w:t>
      </w:r>
    </w:p>
    <w:p>
      <w:pPr>
        <w:pStyle w:val="H2Pink"/>
      </w:pPr>
      <w:r>
        <w:rPr>
          <w:rFonts w:ascii="Arial" w:hAnsi="Arial" w:eastAsia="Arial"/>
          <w:sz w:val="19"/>
        </w:rPr>
        <w:t>Branding</w:t>
      </w:r>
    </w:p>
    <w:p>
      <w:pPr>
        <w:pStyle w:val="ListBullet"/>
        <w:ind w:left="259" w:hanging="173"/>
      </w:pPr>
      <w:r>
        <w:rPr>
          <w:rFonts w:ascii="Arial" w:hAnsi="Arial"/>
          <w:sz w:val="18"/>
        </w:rPr>
        <w:t>/settings/branding</w:t>
      </w:r>
    </w:p>
    <w:p>
      <w:pPr>
        <w:pStyle w:val="ListBullet"/>
        <w:ind w:left="259" w:hanging="173"/>
      </w:pPr>
      <w:r>
        <w:rPr>
          <w:rFonts w:ascii="Arial" w:hAnsi="Arial"/>
          <w:sz w:val="18"/>
        </w:rPr>
        <w:t>/settings/branding/logo</w:t>
      </w:r>
    </w:p>
    <w:p>
      <w:pPr>
        <w:pStyle w:val="H1Pink"/>
      </w:pPr>
      <w:r>
        <w:rPr>
          <w:rFonts w:ascii="Arial" w:hAnsi="Arial" w:eastAsia="Arial"/>
          <w:sz w:val="19"/>
        </w:rPr>
        <w:t>23. BẢO MẬT BẮT BUỘC</w:t>
      </w:r>
    </w:p>
    <w:p>
      <w:pPr>
        <w:pStyle w:val="ListBullet"/>
        <w:ind w:left="259" w:hanging="173"/>
      </w:pPr>
      <w:r>
        <w:rPr>
          <w:rFonts w:ascii="Arial" w:hAnsi="Arial"/>
          <w:sz w:val="18"/>
        </w:rPr>
        <w:t>Mã hóa Page Access Token trước khi lưu.</w:t>
      </w:r>
    </w:p>
    <w:p>
      <w:pPr>
        <w:pStyle w:val="ListBullet"/>
        <w:ind w:left="259" w:hanging="173"/>
      </w:pPr>
      <w:r>
        <w:rPr>
          <w:rFonts w:ascii="Arial" w:hAnsi="Arial"/>
          <w:sz w:val="18"/>
        </w:rPr>
        <w:t>Không log token, secret, mật khẩu hoặc nội dung nhạy cảm.</w:t>
      </w:r>
    </w:p>
    <w:p>
      <w:pPr>
        <w:pStyle w:val="ListBullet"/>
        <w:ind w:left="259" w:hanging="173"/>
      </w:pPr>
      <w:r>
        <w:rPr>
          <w:rFonts w:ascii="Arial" w:hAnsi="Arial"/>
          <w:sz w:val="18"/>
        </w:rPr>
        <w:t>HTTPS ở production.</w:t>
      </w:r>
    </w:p>
    <w:p>
      <w:pPr>
        <w:pStyle w:val="ListBullet"/>
        <w:ind w:left="259" w:hanging="173"/>
      </w:pPr>
      <w:r>
        <w:rPr>
          <w:rFonts w:ascii="Arial" w:hAnsi="Arial"/>
          <w:sz w:val="18"/>
        </w:rPr>
        <w:t>Validate DTO và dữ liệu đầu vào.</w:t>
      </w:r>
    </w:p>
    <w:p>
      <w:pPr>
        <w:pStyle w:val="ListBullet"/>
        <w:ind w:left="259" w:hanging="173"/>
      </w:pPr>
      <w:r>
        <w:rPr>
          <w:rFonts w:ascii="Arial" w:hAnsi="Arial"/>
          <w:sz w:val="18"/>
        </w:rPr>
        <w:t>Giới hạn dung lượng upload, kiểm tra MIME thực tế và chống file độc hại.</w:t>
      </w:r>
    </w:p>
    <w:p>
      <w:pPr>
        <w:pStyle w:val="ListBullet"/>
        <w:ind w:left="259" w:hanging="173"/>
      </w:pPr>
      <w:r>
        <w:rPr>
          <w:rFonts w:ascii="Arial" w:hAnsi="Arial"/>
          <w:sz w:val="18"/>
        </w:rPr>
        <w:t>Rate limit API nội bộ.</w:t>
      </w:r>
    </w:p>
    <w:p>
      <w:pPr>
        <w:pStyle w:val="ListBullet"/>
        <w:ind w:left="259" w:hanging="173"/>
      </w:pPr>
      <w:r>
        <w:rPr>
          <w:rFonts w:ascii="Arial" w:hAnsi="Arial"/>
          <w:sz w:val="18"/>
        </w:rPr>
        <w:t>RBAC + permission guard + Page access guard.</w:t>
      </w:r>
    </w:p>
    <w:p>
      <w:pPr>
        <w:pStyle w:val="ListBullet"/>
        <w:ind w:left="259" w:hanging="173"/>
      </w:pPr>
      <w:r>
        <w:rPr>
          <w:rFonts w:ascii="Arial" w:hAnsi="Arial"/>
          <w:sz w:val="18"/>
        </w:rPr>
        <w:t>Hash mật khẩu bằng Argon2 hoặc bcrypt.</w:t>
      </w:r>
    </w:p>
    <w:p>
      <w:pPr>
        <w:pStyle w:val="ListBullet"/>
        <w:ind w:left="259" w:hanging="173"/>
      </w:pPr>
      <w:r>
        <w:rPr>
          <w:rFonts w:ascii="Arial" w:hAnsi="Arial"/>
          <w:sz w:val="18"/>
        </w:rPr>
        <w:t>Không hard-code secret; sử dụng .env và validation config.</w:t>
      </w:r>
    </w:p>
    <w:p>
      <w:pPr>
        <w:pStyle w:val="ListBullet"/>
        <w:ind w:left="259" w:hanging="173"/>
      </w:pPr>
      <w:r>
        <w:rPr>
          <w:rFonts w:ascii="Arial" w:hAnsi="Arial"/>
          <w:sz w:val="18"/>
        </w:rPr>
        <w:t>Audit Log cho hành động quan trọng.</w:t>
      </w:r>
    </w:p>
    <w:p>
      <w:pPr>
        <w:pStyle w:val="ListBullet"/>
        <w:ind w:left="259" w:hanging="173"/>
      </w:pPr>
      <w:r>
        <w:rPr>
          <w:rFonts w:ascii="Arial" w:hAnsi="Arial"/>
          <w:sz w:val="18"/>
        </w:rPr>
        <w:t>CSRF/CORS hợp lý tùy kiến trúc.</w:t>
      </w:r>
    </w:p>
    <w:p>
      <w:pPr>
        <w:pStyle w:val="ListBullet"/>
        <w:ind w:left="259" w:hanging="173"/>
      </w:pPr>
      <w:r>
        <w:rPr>
          <w:rFonts w:ascii="Arial" w:hAnsi="Arial"/>
          <w:sz w:val="18"/>
        </w:rPr>
        <w:t>Secure cookie cho Refresh Token nếu dùng cookie.</w:t>
      </w:r>
    </w:p>
    <w:p>
      <w:pPr>
        <w:pStyle w:val="ListBullet"/>
        <w:ind w:left="259" w:hanging="173"/>
      </w:pPr>
      <w:r>
        <w:rPr>
          <w:rFonts w:ascii="Arial" w:hAnsi="Arial"/>
          <w:sz w:val="18"/>
        </w:rPr>
        <w:t>Thu hồi phiên đăng nhập khi khóa tài khoản.</w:t>
      </w:r>
    </w:p>
    <w:p>
      <w:pPr>
        <w:pStyle w:val="H1Pink"/>
      </w:pPr>
      <w:r>
        <w:rPr>
          <w:rFonts w:ascii="Arial" w:hAnsi="Arial" w:eastAsia="Arial"/>
          <w:sz w:val="19"/>
        </w:rPr>
        <w:t>24. LƯU TRỮ MEDIA</w:t>
      </w:r>
    </w:p>
    <w:p>
      <w:pPr>
        <w:pStyle w:val="ListBullet"/>
        <w:ind w:left="259" w:hanging="173"/>
      </w:pPr>
      <w:r>
        <w:rPr>
          <w:rFonts w:ascii="Arial" w:hAnsi="Arial"/>
          <w:sz w:val="18"/>
        </w:rPr>
        <w:t>Local: lưu trên ổ đĩa để phát triển.</w:t>
      </w:r>
    </w:p>
    <w:p>
      <w:pPr>
        <w:pStyle w:val="ListBullet"/>
        <w:ind w:left="259" w:hanging="173"/>
      </w:pPr>
      <w:r>
        <w:rPr>
          <w:rFonts w:ascii="Arial" w:hAnsi="Arial"/>
          <w:sz w:val="18"/>
        </w:rPr>
        <w:t>Production: S3/R2/MinIO hoặc object storage tương thích S3.</w:t>
      </w:r>
    </w:p>
    <w:p>
      <w:pPr>
        <w:pStyle w:val="ListBullet"/>
        <w:ind w:left="259" w:hanging="173"/>
      </w:pPr>
      <w:r>
        <w:rPr>
          <w:rFonts w:ascii="Arial" w:hAnsi="Arial"/>
          <w:sz w:val="18"/>
        </w:rPr>
        <w:t>Media có checksum để phát hiện file trùng.</w:t>
      </w:r>
    </w:p>
    <w:p>
      <w:pPr>
        <w:pStyle w:val="ListBullet"/>
        <w:ind w:left="259" w:hanging="173"/>
      </w:pPr>
      <w:r>
        <w:rPr>
          <w:rFonts w:ascii="Arial" w:hAnsi="Arial"/>
          <w:sz w:val="18"/>
        </w:rPr>
        <w:t>Có signed URL hoặc cơ chế truy cập an toàn khi cần.</w:t>
      </w:r>
    </w:p>
    <w:p>
      <w:pPr>
        <w:pStyle w:val="ListBullet"/>
        <w:ind w:left="259" w:hanging="173"/>
      </w:pPr>
      <w:r>
        <w:rPr>
          <w:rFonts w:ascii="Arial" w:hAnsi="Arial"/>
          <w:sz w:val="18"/>
        </w:rPr>
        <w:t>Có job dọn media không còn sử dụng sau thời gian cấu hình.</w:t>
      </w:r>
    </w:p>
    <w:p>
      <w:pPr>
        <w:pStyle w:val="ListBullet"/>
        <w:ind w:left="259" w:hanging="173"/>
      </w:pPr>
      <w:r>
        <w:rPr>
          <w:rFonts w:ascii="Arial" w:hAnsi="Arial"/>
          <w:sz w:val="18"/>
        </w:rPr>
        <w:t>Không xóa media đang gắn với bài đã lên lịch hoặc đã đăng.</w:t>
      </w:r>
    </w:p>
    <w:p>
      <w:pPr>
        <w:pStyle w:val="H1Pink"/>
      </w:pPr>
      <w:r>
        <w:rPr>
          <w:rFonts w:ascii="Arial" w:hAnsi="Arial" w:eastAsia="Arial"/>
          <w:sz w:val="19"/>
        </w:rPr>
        <w:t>25. KIỂM TRA TRƯỚC KHI KÍCH HOẠT</w:t>
      </w:r>
    </w:p>
    <w:p>
      <w:pPr>
        <w:ind w:left="259" w:hanging="259"/>
      </w:pPr>
      <w:r>
        <w:rPr>
          <w:rFonts w:ascii="Arial" w:hAnsi="Arial"/>
          <w:sz w:val="18"/>
        </w:rPr>
        <w:t>1.  Đã chọn ít nhất một Page.</w:t>
      </w:r>
    </w:p>
    <w:p>
      <w:pPr>
        <w:ind w:left="259" w:hanging="259"/>
      </w:pPr>
      <w:r>
        <w:rPr>
          <w:rFonts w:ascii="Arial" w:hAnsi="Arial"/>
          <w:sz w:val="18"/>
        </w:rPr>
        <w:t>2.  Tất cả Page được chọn còn kết nối hợp lệ.</w:t>
      </w:r>
    </w:p>
    <w:p>
      <w:pPr>
        <w:ind w:left="259" w:hanging="259"/>
      </w:pPr>
      <w:r>
        <w:rPr>
          <w:rFonts w:ascii="Arial" w:hAnsi="Arial"/>
          <w:sz w:val="18"/>
        </w:rPr>
        <w:t>3.  Người dùng có quyền kích hoạt và quyền trên các Page tương ứng.</w:t>
      </w:r>
    </w:p>
    <w:p>
      <w:pPr>
        <w:ind w:left="259" w:hanging="259"/>
      </w:pPr>
      <w:r>
        <w:rPr>
          <w:rFonts w:ascii="Arial" w:hAnsi="Arial"/>
          <w:sz w:val="18"/>
        </w:rPr>
        <w:t>4.  Đã tạo đủ nội dung.</w:t>
      </w:r>
    </w:p>
    <w:p>
      <w:pPr>
        <w:ind w:left="259" w:hanging="259"/>
      </w:pPr>
      <w:r>
        <w:rPr>
          <w:rFonts w:ascii="Arial" w:hAnsi="Arial"/>
          <w:sz w:val="18"/>
        </w:rPr>
        <w:t>5.  Nội dung đã được duyệt.</w:t>
      </w:r>
    </w:p>
    <w:p>
      <w:pPr>
        <w:ind w:left="259" w:hanging="259"/>
      </w:pPr>
      <w:r>
        <w:rPr>
          <w:rFonts w:ascii="Arial" w:hAnsi="Arial"/>
          <w:sz w:val="18"/>
        </w:rPr>
        <w:t>6.  Bài hình có đúng 6 hình.</w:t>
      </w:r>
    </w:p>
    <w:p>
      <w:pPr>
        <w:ind w:left="259" w:hanging="259"/>
      </w:pPr>
      <w:r>
        <w:rPr>
          <w:rFonts w:ascii="Arial" w:hAnsi="Arial"/>
          <w:sz w:val="18"/>
        </w:rPr>
        <w:t>7.  Bài video có đúng 1 video.</w:t>
      </w:r>
    </w:p>
    <w:p>
      <w:pPr>
        <w:ind w:left="259" w:hanging="259"/>
      </w:pPr>
      <w:r>
        <w:rPr>
          <w:rFonts w:ascii="Arial" w:hAnsi="Arial"/>
          <w:sz w:val="18"/>
        </w:rPr>
        <w:t>8.  Không có media lỗi.</w:t>
      </w:r>
    </w:p>
    <w:p>
      <w:pPr>
        <w:ind w:left="259" w:hanging="259"/>
      </w:pPr>
      <w:r>
        <w:rPr>
          <w:rFonts w:ascii="Arial" w:hAnsi="Arial"/>
          <w:sz w:val="18"/>
        </w:rPr>
        <w:t>9.  Không thiếu giá hoặc dữ liệu bắt buộc.</w:t>
      </w:r>
    </w:p>
    <w:p>
      <w:pPr>
        <w:ind w:left="259" w:hanging="259"/>
      </w:pPr>
      <w:r>
        <w:rPr>
          <w:rFonts w:ascii="Arial" w:hAnsi="Arial"/>
          <w:sz w:val="18"/>
        </w:rPr>
        <w:t>10.  Không có bài trùng lịch trên cùng Page.</w:t>
      </w:r>
    </w:p>
    <w:p>
      <w:pPr>
        <w:ind w:left="259" w:hanging="259"/>
      </w:pPr>
      <w:r>
        <w:rPr>
          <w:rFonts w:ascii="Arial" w:hAnsi="Arial"/>
          <w:sz w:val="18"/>
        </w:rPr>
        <w:t>11.  Không có bài nằm ngoài khung giờ cho phép.</w:t>
      </w:r>
    </w:p>
    <w:p>
      <w:pPr>
        <w:ind w:left="259" w:hanging="259"/>
      </w:pPr>
      <w:r>
        <w:rPr>
          <w:rFonts w:ascii="Arial" w:hAnsi="Arial"/>
          <w:sz w:val="18"/>
        </w:rPr>
        <w:t>12.  Đã đáp ứng quy tắc tái sử dụng media.</w:t>
      </w:r>
    </w:p>
    <w:p>
      <w:pPr>
        <w:ind w:left="259" w:hanging="259"/>
      </w:pPr>
      <w:r>
        <w:rPr>
          <w:rFonts w:ascii="Arial" w:hAnsi="Arial"/>
          <w:sz w:val="18"/>
        </w:rPr>
        <w:t>13.  Không có bài ở trạng thái lỗi chưa xử lý.</w:t>
      </w:r>
    </w:p>
    <w:p>
      <w:r>
        <w:rPr>
          <w:rFonts w:ascii="Arial" w:hAnsi="Arial" w:eastAsia="Arial"/>
          <w:i w:val="0"/>
          <w:sz w:val="19"/>
        </w:rPr>
        <w:t>Nếu có lỗi, hiển thị danh sách cụ thể theo Page và bài để người dùng sửa; không chỉ hiển thị một thông báo chung.</w:t>
      </w:r>
    </w:p>
    <w:p>
      <w:pPr>
        <w:pStyle w:val="H1Pink"/>
      </w:pPr>
      <w:r>
        <w:rPr>
          <w:rFonts w:ascii="Arial" w:hAnsi="Arial" w:eastAsia="Arial"/>
          <w:sz w:val="19"/>
        </w:rPr>
        <w:t>26. BÁO CÁO SAU KHI CHẠY</w:t>
      </w:r>
    </w:p>
    <w:p>
      <w:pPr>
        <w:pStyle w:val="ListBullet"/>
        <w:ind w:left="259" w:hanging="173"/>
      </w:pPr>
      <w:r>
        <w:rPr>
          <w:rFonts w:ascii="Arial" w:hAnsi="Arial"/>
          <w:sz w:val="18"/>
        </w:rPr>
        <w:t>Tổng số bài dự kiến, thành công, thất bại, đã hủy.</w:t>
      </w:r>
    </w:p>
    <w:p>
      <w:pPr>
        <w:pStyle w:val="ListBullet"/>
        <w:ind w:left="259" w:hanging="173"/>
      </w:pPr>
      <w:r>
        <w:rPr>
          <w:rFonts w:ascii="Arial" w:hAnsi="Arial"/>
          <w:sz w:val="18"/>
        </w:rPr>
        <w:t>Tỷ lệ thành công.</w:t>
      </w:r>
    </w:p>
    <w:p>
      <w:pPr>
        <w:pStyle w:val="ListBullet"/>
        <w:ind w:left="259" w:hanging="173"/>
      </w:pPr>
      <w:r>
        <w:rPr>
          <w:rFonts w:ascii="Arial" w:hAnsi="Arial"/>
          <w:sz w:val="18"/>
        </w:rPr>
        <w:t>Thời gian bắt đầu và hoàn thành.</w:t>
      </w:r>
    </w:p>
    <w:p>
      <w:pPr>
        <w:pStyle w:val="ListBullet"/>
        <w:ind w:left="259" w:hanging="173"/>
      </w:pPr>
      <w:r>
        <w:rPr>
          <w:rFonts w:ascii="Arial" w:hAnsi="Arial"/>
          <w:sz w:val="18"/>
        </w:rPr>
        <w:t>Kết quả theo từng Page.</w:t>
      </w:r>
    </w:p>
    <w:p>
      <w:pPr>
        <w:pStyle w:val="ListBullet"/>
        <w:ind w:left="259" w:hanging="173"/>
      </w:pPr>
      <w:r>
        <w:rPr>
          <w:rFonts w:ascii="Arial" w:hAnsi="Arial"/>
          <w:sz w:val="18"/>
        </w:rPr>
        <w:t>Facebook Post ID hoặc link bài nếu có thể tạo an toàn.</w:t>
      </w:r>
    </w:p>
    <w:p>
      <w:pPr>
        <w:pStyle w:val="ListBullet"/>
        <w:ind w:left="259" w:hanging="173"/>
      </w:pPr>
      <w:r>
        <w:rPr>
          <w:rFonts w:ascii="Arial" w:hAnsi="Arial"/>
          <w:sz w:val="18"/>
        </w:rPr>
        <w:t>Danh sách lỗi và nguyên nhân.</w:t>
      </w:r>
    </w:p>
    <w:p>
      <w:pPr>
        <w:pStyle w:val="ListBullet"/>
        <w:ind w:left="259" w:hanging="173"/>
      </w:pPr>
      <w:r>
        <w:rPr>
          <w:rFonts w:ascii="Arial" w:hAnsi="Arial"/>
          <w:sz w:val="18"/>
        </w:rPr>
        <w:t>Xuất CSV hoặc Excel.</w:t>
      </w:r>
    </w:p>
    <w:p>
      <w:pPr>
        <w:pStyle w:val="ListBullet"/>
        <w:ind w:left="259" w:hanging="173"/>
      </w:pPr>
      <w:r>
        <w:rPr>
          <w:rFonts w:ascii="Arial" w:hAnsi="Arial"/>
          <w:sz w:val="18"/>
        </w:rPr>
        <w:t>Báo cáo có logo.jpg và thông tin bản quyền.</w:t>
      </w:r>
    </w:p>
    <w:p>
      <w:pPr>
        <w:pStyle w:val="H1Pink"/>
      </w:pPr>
      <w:r>
        <w:rPr>
          <w:rFonts w:ascii="Arial" w:hAnsi="Arial" w:eastAsia="Arial"/>
          <w:sz w:val="19"/>
        </w:rPr>
        <w:t>27. TESTING BẮT BUỘC</w:t>
      </w:r>
    </w:p>
    <w:p>
      <w:pPr>
        <w:pStyle w:val="ListBullet"/>
        <w:ind w:left="259" w:hanging="173"/>
      </w:pPr>
      <w:r>
        <w:rPr>
          <w:rFonts w:ascii="Arial" w:hAnsi="Arial"/>
          <w:sz w:val="18"/>
        </w:rPr>
        <w:t>Unit test cho content service, scheduler, media assignment, idempotency và permission guard.</w:t>
      </w:r>
    </w:p>
    <w:p>
      <w:pPr>
        <w:pStyle w:val="ListBullet"/>
        <w:ind w:left="259" w:hanging="173"/>
      </w:pPr>
      <w:r>
        <w:rPr>
          <w:rFonts w:ascii="Arial" w:hAnsi="Arial"/>
          <w:sz w:val="18"/>
        </w:rPr>
        <w:t>Integration test cho REST API và truy cập trái phép.</w:t>
      </w:r>
    </w:p>
    <w:p>
      <w:pPr>
        <w:pStyle w:val="ListBullet"/>
        <w:ind w:left="259" w:hanging="173"/>
      </w:pPr>
      <w:r>
        <w:rPr>
          <w:rFonts w:ascii="Arial" w:hAnsi="Arial"/>
          <w:sz w:val="18"/>
        </w:rPr>
        <w:t>Mock Facebook Graph API.</w:t>
      </w:r>
    </w:p>
    <w:p>
      <w:pPr>
        <w:pStyle w:val="ListBullet"/>
        <w:ind w:left="259" w:hanging="173"/>
      </w:pPr>
      <w:r>
        <w:rPr>
          <w:rFonts w:ascii="Arial" w:hAnsi="Arial"/>
          <w:sz w:val="18"/>
        </w:rPr>
        <w:t>Test retry, exponential backoff và rate limit.</w:t>
      </w:r>
    </w:p>
    <w:p>
      <w:pPr>
        <w:pStyle w:val="ListBullet"/>
        <w:ind w:left="259" w:hanging="173"/>
      </w:pPr>
      <w:r>
        <w:rPr>
          <w:rFonts w:ascii="Arial" w:hAnsi="Arial"/>
          <w:sz w:val="18"/>
        </w:rPr>
        <w:t>Test token hết hạn và thiếu quyền.</w:t>
      </w:r>
    </w:p>
    <w:p>
      <w:pPr>
        <w:pStyle w:val="ListBullet"/>
        <w:ind w:left="259" w:hanging="173"/>
      </w:pPr>
      <w:r>
        <w:rPr>
          <w:rFonts w:ascii="Arial" w:hAnsi="Arial"/>
          <w:sz w:val="18"/>
        </w:rPr>
        <w:t>Test không đủ 6 hình.</w:t>
      </w:r>
    </w:p>
    <w:p>
      <w:pPr>
        <w:pStyle w:val="ListBullet"/>
        <w:ind w:left="259" w:hanging="173"/>
      </w:pPr>
      <w:r>
        <w:rPr>
          <w:rFonts w:ascii="Arial" w:hAnsi="Arial"/>
          <w:sz w:val="18"/>
        </w:rPr>
        <w:t>Test worker khởi động lại không đăng trùng.</w:t>
      </w:r>
    </w:p>
    <w:p>
      <w:pPr>
        <w:pStyle w:val="ListBullet"/>
        <w:ind w:left="259" w:hanging="173"/>
      </w:pPr>
      <w:r>
        <w:rPr>
          <w:rFonts w:ascii="Arial" w:hAnsi="Arial"/>
          <w:sz w:val="18"/>
        </w:rPr>
        <w:t>Test tạm dừng và tiếp tục chiến dịch.</w:t>
      </w:r>
    </w:p>
    <w:p>
      <w:pPr>
        <w:pStyle w:val="ListBullet"/>
        <w:ind w:left="259" w:hanging="173"/>
      </w:pPr>
      <w:r>
        <w:rPr>
          <w:rFonts w:ascii="Arial" w:hAnsi="Arial"/>
          <w:sz w:val="18"/>
        </w:rPr>
        <w:t>Test 18 Page chạy song song.</w:t>
      </w:r>
    </w:p>
    <w:p>
      <w:pPr>
        <w:pStyle w:val="ListBullet"/>
        <w:ind w:left="259" w:hanging="173"/>
      </w:pPr>
      <w:r>
        <w:rPr>
          <w:rFonts w:ascii="Arial" w:hAnsi="Arial"/>
          <w:sz w:val="18"/>
        </w:rPr>
        <w:t>Test quyền theo Page.</w:t>
      </w:r>
    </w:p>
    <w:p>
      <w:pPr>
        <w:pStyle w:val="ListBullet"/>
        <w:ind w:left="259" w:hanging="173"/>
      </w:pPr>
      <w:r>
        <w:rPr>
          <w:rFonts w:ascii="Arial" w:hAnsi="Arial"/>
          <w:sz w:val="18"/>
        </w:rPr>
        <w:t>Test luồng chỉnh sửa, gửi duyệt, từ chối và duyệt.</w:t>
      </w:r>
    </w:p>
    <w:p>
      <w:pPr>
        <w:pStyle w:val="ListBullet"/>
        <w:ind w:left="259" w:hanging="173"/>
      </w:pPr>
      <w:r>
        <w:rPr>
          <w:rFonts w:ascii="Arial" w:hAnsi="Arial"/>
          <w:sz w:val="18"/>
        </w:rPr>
        <w:t>Test lịch riêng từng Page và dời lịch.</w:t>
      </w:r>
    </w:p>
    <w:p>
      <w:pPr>
        <w:pStyle w:val="H1Pink"/>
      </w:pPr>
      <w:r>
        <w:rPr>
          <w:rFonts w:ascii="Arial" w:hAnsi="Arial" w:eastAsia="Arial"/>
          <w:sz w:val="19"/>
        </w:rPr>
        <w:t>28. YÊU CẦU ĐẦU RA TỪ AI LẬP TRÌNH</w:t>
      </w:r>
    </w:p>
    <w:p>
      <w:r>
        <w:rPr>
          <w:rFonts w:ascii="Arial" w:hAnsi="Arial" w:eastAsia="Arial"/>
          <w:i w:val="0"/>
          <w:sz w:val="19"/>
        </w:rPr>
        <w:t>Không chỉ giải thích lý thuyết. Hãy tạo mã nguồn chạy được và trình bày theo thứ tự sau:</w:t>
      </w:r>
    </w:p>
    <w:p>
      <w:pPr>
        <w:ind w:left="259" w:hanging="259"/>
      </w:pPr>
      <w:r>
        <w:rPr>
          <w:rFonts w:ascii="Arial" w:hAnsi="Arial"/>
          <w:sz w:val="18"/>
        </w:rPr>
        <w:t>1.  Phân tích yêu cầu.</w:t>
      </w:r>
    </w:p>
    <w:p>
      <w:pPr>
        <w:ind w:left="259" w:hanging="259"/>
      </w:pPr>
      <w:r>
        <w:rPr>
          <w:rFonts w:ascii="Arial" w:hAnsi="Arial"/>
          <w:sz w:val="18"/>
        </w:rPr>
        <w:t>2.  Kiến trúc hệ thống.</w:t>
      </w:r>
    </w:p>
    <w:p>
      <w:pPr>
        <w:ind w:left="259" w:hanging="259"/>
      </w:pPr>
      <w:r>
        <w:rPr>
          <w:rFonts w:ascii="Arial" w:hAnsi="Arial"/>
          <w:sz w:val="18"/>
        </w:rPr>
        <w:t>3.  Cấu trúc thư mục.</w:t>
      </w:r>
    </w:p>
    <w:p>
      <w:pPr>
        <w:ind w:left="259" w:hanging="259"/>
      </w:pPr>
      <w:r>
        <w:rPr>
          <w:rFonts w:ascii="Arial" w:hAnsi="Arial"/>
          <w:sz w:val="18"/>
        </w:rPr>
        <w:t>4.  Prisma schema.</w:t>
      </w:r>
    </w:p>
    <w:p>
      <w:pPr>
        <w:ind w:left="259" w:hanging="259"/>
      </w:pPr>
      <w:r>
        <w:rPr>
          <w:rFonts w:ascii="Arial" w:hAnsi="Arial"/>
          <w:sz w:val="18"/>
        </w:rPr>
        <w:t>5.  Backend source code.</w:t>
      </w:r>
    </w:p>
    <w:p>
      <w:pPr>
        <w:ind w:left="259" w:hanging="259"/>
      </w:pPr>
      <w:r>
        <w:rPr>
          <w:rFonts w:ascii="Arial" w:hAnsi="Arial"/>
          <w:sz w:val="18"/>
        </w:rPr>
        <w:t>6.  BullMQ queues và workers.</w:t>
      </w:r>
    </w:p>
    <w:p>
      <w:pPr>
        <w:ind w:left="259" w:hanging="259"/>
      </w:pPr>
      <w:r>
        <w:rPr>
          <w:rFonts w:ascii="Arial" w:hAnsi="Arial"/>
          <w:sz w:val="18"/>
        </w:rPr>
        <w:t>7.  Module AI.</w:t>
      </w:r>
    </w:p>
    <w:p>
      <w:pPr>
        <w:ind w:left="259" w:hanging="259"/>
      </w:pPr>
      <w:r>
        <w:rPr>
          <w:rFonts w:ascii="Arial" w:hAnsi="Arial"/>
          <w:sz w:val="18"/>
        </w:rPr>
        <w:t>8.  Module Facebook Graph API.</w:t>
      </w:r>
    </w:p>
    <w:p>
      <w:pPr>
        <w:ind w:left="259" w:hanging="259"/>
      </w:pPr>
      <w:r>
        <w:rPr>
          <w:rFonts w:ascii="Arial" w:hAnsi="Arial"/>
          <w:sz w:val="18"/>
        </w:rPr>
        <w:t>9.  Thuật toán phân bổ hình ảnh/video.</w:t>
      </w:r>
    </w:p>
    <w:p>
      <w:pPr>
        <w:ind w:left="259" w:hanging="259"/>
      </w:pPr>
      <w:r>
        <w:rPr>
          <w:rFonts w:ascii="Arial" w:hAnsi="Arial"/>
          <w:sz w:val="18"/>
        </w:rPr>
        <w:t>10.  Scheduler.</w:t>
      </w:r>
    </w:p>
    <w:p>
      <w:pPr>
        <w:ind w:left="259" w:hanging="259"/>
      </w:pPr>
      <w:r>
        <w:rPr>
          <w:rFonts w:ascii="Arial" w:hAnsi="Arial"/>
          <w:sz w:val="18"/>
        </w:rPr>
        <w:t>11.  Authentication và authorization.</w:t>
      </w:r>
    </w:p>
    <w:p>
      <w:pPr>
        <w:ind w:left="259" w:hanging="259"/>
      </w:pPr>
      <w:r>
        <w:rPr>
          <w:rFonts w:ascii="Arial" w:hAnsi="Arial"/>
          <w:sz w:val="18"/>
        </w:rPr>
        <w:t>12.  Frontend dashboard.</w:t>
      </w:r>
    </w:p>
    <w:p>
      <w:pPr>
        <w:ind w:left="259" w:hanging="259"/>
      </w:pPr>
      <w:r>
        <w:rPr>
          <w:rFonts w:ascii="Arial" w:hAnsi="Arial"/>
          <w:sz w:val="18"/>
        </w:rPr>
        <w:t>13.  Giao diện quản lý user, vai trò và permission.</w:t>
      </w:r>
    </w:p>
    <w:p>
      <w:pPr>
        <w:ind w:left="259" w:hanging="259"/>
      </w:pPr>
      <w:r>
        <w:rPr>
          <w:rFonts w:ascii="Arial" w:hAnsi="Arial"/>
          <w:sz w:val="18"/>
        </w:rPr>
        <w:t>14.  Stepper nhiều tab và hướng dẫn từng bước.</w:t>
      </w:r>
    </w:p>
    <w:p>
      <w:pPr>
        <w:ind w:left="259" w:hanging="259"/>
      </w:pPr>
      <w:r>
        <w:rPr>
          <w:rFonts w:ascii="Arial" w:hAnsi="Arial"/>
          <w:sz w:val="18"/>
        </w:rPr>
        <w:t>15.  Docker Compose.</w:t>
      </w:r>
    </w:p>
    <w:p>
      <w:pPr>
        <w:ind w:left="259" w:hanging="259"/>
      </w:pPr>
      <w:r>
        <w:rPr>
          <w:rFonts w:ascii="Arial" w:hAnsi="Arial"/>
          <w:sz w:val="18"/>
        </w:rPr>
        <w:t>16.  File .env.example.</w:t>
      </w:r>
    </w:p>
    <w:p>
      <w:pPr>
        <w:ind w:left="259" w:hanging="259"/>
      </w:pPr>
      <w:r>
        <w:rPr>
          <w:rFonts w:ascii="Arial" w:hAnsi="Arial"/>
          <w:sz w:val="18"/>
        </w:rPr>
        <w:t>17.  Migration và seed data.</w:t>
      </w:r>
    </w:p>
    <w:p>
      <w:pPr>
        <w:ind w:left="259" w:hanging="259"/>
      </w:pPr>
      <w:r>
        <w:rPr>
          <w:rFonts w:ascii="Arial" w:hAnsi="Arial"/>
          <w:sz w:val="18"/>
        </w:rPr>
        <w:t>18.  Test.</w:t>
      </w:r>
    </w:p>
    <w:p>
      <w:pPr>
        <w:ind w:left="259" w:hanging="259"/>
      </w:pPr>
      <w:r>
        <w:rPr>
          <w:rFonts w:ascii="Arial" w:hAnsi="Arial"/>
          <w:sz w:val="18"/>
        </w:rPr>
        <w:t>19.  Hướng dẫn chạy local.</w:t>
      </w:r>
    </w:p>
    <w:p>
      <w:pPr>
        <w:ind w:left="259" w:hanging="259"/>
      </w:pPr>
      <w:r>
        <w:rPr>
          <w:rFonts w:ascii="Arial" w:hAnsi="Arial"/>
          <w:sz w:val="18"/>
        </w:rPr>
        <w:t>20.  Hướng dẫn triển khai VPS.</w:t>
      </w:r>
    </w:p>
    <w:p>
      <w:pPr>
        <w:ind w:left="259" w:hanging="259"/>
      </w:pPr>
      <w:r>
        <w:rPr>
          <w:rFonts w:ascii="Arial" w:hAnsi="Arial"/>
          <w:sz w:val="18"/>
        </w:rPr>
        <w:t>21.  Hướng dẫn cấu hình Facebook App và Page Access Token.</w:t>
      </w:r>
    </w:p>
    <w:p>
      <w:pPr>
        <w:ind w:left="259" w:hanging="259"/>
      </w:pPr>
      <w:r>
        <w:rPr>
          <w:rFonts w:ascii="Arial" w:hAnsi="Arial"/>
          <w:sz w:val="18"/>
        </w:rPr>
        <w:t>22.  Danh sách quyền Facebook hợp lệ theo Graph API hiện hành.</w:t>
      </w:r>
    </w:p>
    <w:p>
      <w:pPr>
        <w:ind w:left="259" w:hanging="259"/>
      </w:pPr>
      <w:r>
        <w:rPr>
          <w:rFonts w:ascii="Arial" w:hAnsi="Arial"/>
          <w:sz w:val="18"/>
        </w:rPr>
        <w:t>23.  Lưu ý production.</w:t>
      </w:r>
    </w:p>
    <w:tbl>
      <w:tblPr>
        <w:tblW w:type="auto" w:w="0"/>
        <w:jc w:val="center"/>
        <w:tblLayout w:type="autofit"/>
        <w:tblLook w:firstColumn="1" w:firstRow="1" w:lastColumn="0" w:lastRow="0" w:noHBand="0" w:noVBand="1" w:val="04A0"/>
      </w:tblPr>
      <w:tblGrid>
        <w:gridCol w:w="10037"/>
      </w:tblGrid>
      <w:tr>
        <w:tc>
          <w:tcPr>
            <w:tcW w:type="dxa" w:w="10037"/>
            <w:shd w:fill="FFF0F6"/>
            <w:tcBorders>
              <w:top w:val="single" w:sz="6" w:color="F45B9A"/>
              <w:left w:val="single" w:sz="6" w:color="F45B9A"/>
              <w:bottom w:val="single" w:sz="6" w:color="F45B9A"/>
              <w:right w:val="single" w:sz="6" w:color="F45B9A"/>
            </w:tcBorders>
          </w:tcPr>
          <w:p>
            <w:pPr>
              <w:spacing w:after="20"/>
            </w:pPr>
            <w:r>
              <w:rPr>
                <w:rFonts w:ascii="Arial" w:hAnsi="Arial"/>
                <w:b/>
                <w:color w:val="D9367A"/>
                <w:sz w:val="19"/>
              </w:rPr>
              <w:t>Không được lược bỏ</w:t>
            </w:r>
          </w:p>
          <w:p>
            <w:pPr>
              <w:spacing w:after="0"/>
            </w:pPr>
            <w:r>
              <w:rPr>
                <w:rFonts w:ascii="Arial" w:hAnsi="Arial"/>
                <w:sz w:val="18"/>
              </w:rPr>
              <w:t>Không dùng các câu “tương tự như trên”, “bạn tự bổ sung”, “code minh họa”, “pseudo-code” hoặc “phần còn lại triển khai tương tự”. Mỗi file code phải ghi rõ đường dẫn trước khi cung cấp nội dung.</w:t>
            </w:r>
          </w:p>
        </w:tc>
      </w:tr>
    </w:tbl>
    <w:p>
      <w:pPr>
        <w:spacing w:after="0"/>
      </w:pPr>
    </w:p>
    <w:p>
      <w:pPr>
        <w:pStyle w:val="ListBullet"/>
        <w:ind w:left="259" w:hanging="173"/>
      </w:pPr>
      <w:r>
        <w:rPr>
          <w:rFonts w:ascii="Arial" w:hAnsi="Arial"/>
          <w:sz w:val="18"/>
        </w:rPr>
        <w:t>TypeScript type rõ ràng.</w:t>
      </w:r>
    </w:p>
    <w:p>
      <w:pPr>
        <w:pStyle w:val="ListBullet"/>
        <w:ind w:left="259" w:hanging="173"/>
      </w:pPr>
      <w:r>
        <w:rPr>
          <w:rFonts w:ascii="Arial" w:hAnsi="Arial"/>
          <w:sz w:val="18"/>
        </w:rPr>
        <w:t>Error handling và validation.</w:t>
      </w:r>
    </w:p>
    <w:p>
      <w:pPr>
        <w:pStyle w:val="ListBullet"/>
        <w:ind w:left="259" w:hanging="173"/>
      </w:pPr>
      <w:r>
        <w:rPr>
          <w:rFonts w:ascii="Arial" w:hAnsi="Arial"/>
          <w:sz w:val="18"/>
        </w:rPr>
        <w:t>Logging an toàn.</w:t>
      </w:r>
    </w:p>
    <w:p>
      <w:pPr>
        <w:pStyle w:val="ListBullet"/>
        <w:ind w:left="259" w:hanging="173"/>
      </w:pPr>
      <w:r>
        <w:rPr>
          <w:rFonts w:ascii="Arial" w:hAnsi="Arial"/>
          <w:sz w:val="18"/>
        </w:rPr>
        <w:t>Database transaction khi cần.</w:t>
      </w:r>
    </w:p>
    <w:p>
      <w:pPr>
        <w:pStyle w:val="ListBullet"/>
        <w:ind w:left="259" w:hanging="173"/>
      </w:pPr>
      <w:r>
        <w:rPr>
          <w:rFonts w:ascii="Arial" w:hAnsi="Arial"/>
          <w:sz w:val="18"/>
        </w:rPr>
        <w:t>Retry và idempotency.</w:t>
      </w:r>
    </w:p>
    <w:p>
      <w:pPr>
        <w:pStyle w:val="ListBullet"/>
        <w:ind w:left="259" w:hanging="173"/>
      </w:pPr>
      <w:r>
        <w:rPr>
          <w:rFonts w:ascii="Arial" w:hAnsi="Arial"/>
          <w:sz w:val="18"/>
        </w:rPr>
        <w:t>Security và comments ở đoạn logic phức tạp.</w:t>
      </w:r>
    </w:p>
    <w:p>
      <w:pPr>
        <w:pStyle w:val="H1Pink"/>
      </w:pPr>
      <w:r>
        <w:rPr>
          <w:rFonts w:ascii="Arial" w:hAnsi="Arial" w:eastAsia="Arial"/>
          <w:sz w:val="19"/>
        </w:rPr>
        <w:t>29. TIÊU CHÍ NGHIỆM THU</w:t>
      </w:r>
    </w:p>
    <w:p>
      <w:pPr>
        <w:ind w:left="259" w:hanging="259"/>
      </w:pPr>
      <w:r>
        <w:rPr>
          <w:rFonts w:ascii="Arial" w:hAnsi="Arial"/>
          <w:sz w:val="18"/>
        </w:rPr>
        <w:t>1.  Admin đăng nhập thành công và có full quyền.</w:t>
      </w:r>
    </w:p>
    <w:p>
      <w:pPr>
        <w:ind w:left="259" w:hanging="259"/>
      </w:pPr>
      <w:r>
        <w:rPr>
          <w:rFonts w:ascii="Arial" w:hAnsi="Arial"/>
          <w:sz w:val="18"/>
        </w:rPr>
        <w:t>2.  Admin tạo user, vai trò và permission.</w:t>
      </w:r>
    </w:p>
    <w:p>
      <w:pPr>
        <w:ind w:left="259" w:hanging="259"/>
      </w:pPr>
      <w:r>
        <w:rPr>
          <w:rFonts w:ascii="Arial" w:hAnsi="Arial"/>
          <w:sz w:val="18"/>
        </w:rPr>
        <w:t>3.  Backend chặn truy cập không có quyền.</w:t>
      </w:r>
    </w:p>
    <w:p>
      <w:pPr>
        <w:ind w:left="259" w:hanging="259"/>
      </w:pPr>
      <w:r>
        <w:rPr>
          <w:rFonts w:ascii="Arial" w:hAnsi="Arial"/>
          <w:sz w:val="18"/>
        </w:rPr>
        <w:t>4.  Admin giới hạn nhân viên theo từng Page.</w:t>
      </w:r>
    </w:p>
    <w:p>
      <w:pPr>
        <w:ind w:left="259" w:hanging="259"/>
      </w:pPr>
      <w:r>
        <w:rPr>
          <w:rFonts w:ascii="Arial" w:hAnsi="Arial"/>
          <w:sz w:val="18"/>
        </w:rPr>
        <w:t>5.  Nhân viên chỉ thấy chức năng phù hợp quyền.</w:t>
      </w:r>
    </w:p>
    <w:p>
      <w:pPr>
        <w:ind w:left="259" w:hanging="259"/>
      </w:pPr>
      <w:r>
        <w:rPr>
          <w:rFonts w:ascii="Arial" w:hAnsi="Arial"/>
          <w:sz w:val="18"/>
        </w:rPr>
        <w:t>6.  Thêm thành công 18 Facebook Page.</w:t>
      </w:r>
    </w:p>
    <w:p>
      <w:pPr>
        <w:ind w:left="259" w:hanging="259"/>
      </w:pPr>
      <w:r>
        <w:rPr>
          <w:rFonts w:ascii="Arial" w:hAnsi="Arial"/>
          <w:sz w:val="18"/>
        </w:rPr>
        <w:t>7.  Nhập một nội dung gốc.</w:t>
      </w:r>
    </w:p>
    <w:p>
      <w:pPr>
        <w:ind w:left="259" w:hanging="259"/>
      </w:pPr>
      <w:r>
        <w:rPr>
          <w:rFonts w:ascii="Arial" w:hAnsi="Arial"/>
          <w:sz w:val="18"/>
        </w:rPr>
        <w:t>8.  Tải 60 hình và một số video.</w:t>
      </w:r>
    </w:p>
    <w:p>
      <w:pPr>
        <w:ind w:left="259" w:hanging="259"/>
      </w:pPr>
      <w:r>
        <w:rPr>
          <w:rFonts w:ascii="Arial" w:hAnsi="Arial"/>
          <w:sz w:val="18"/>
        </w:rPr>
        <w:t>9.  Chọn nội dung dùng chung hoặc riêng từng Page.</w:t>
      </w:r>
    </w:p>
    <w:p>
      <w:pPr>
        <w:ind w:left="259" w:hanging="259"/>
      </w:pPr>
      <w:r>
        <w:rPr>
          <w:rFonts w:ascii="Arial" w:hAnsi="Arial"/>
          <w:sz w:val="18"/>
        </w:rPr>
        <w:t>10.  Đặt số bài riêng cho từng Page.</w:t>
      </w:r>
    </w:p>
    <w:p>
      <w:pPr>
        <w:ind w:left="259" w:hanging="259"/>
      </w:pPr>
      <w:r>
        <w:rPr>
          <w:rFonts w:ascii="Arial" w:hAnsi="Arial"/>
          <w:sz w:val="18"/>
        </w:rPr>
        <w:t>11.  AI tạo đủ nội dung, đúng chủ đề và không làm sai dữ liệu.</w:t>
      </w:r>
    </w:p>
    <w:p>
      <w:pPr>
        <w:ind w:left="259" w:hanging="259"/>
      </w:pPr>
      <w:r>
        <w:rPr>
          <w:rFonts w:ascii="Arial" w:hAnsi="Arial"/>
          <w:sz w:val="18"/>
        </w:rPr>
        <w:t>12.  Mỗi bài hình có 6 hình không trùng trong bài.</w:t>
      </w:r>
    </w:p>
    <w:p>
      <w:pPr>
        <w:ind w:left="259" w:hanging="259"/>
      </w:pPr>
      <w:r>
        <w:rPr>
          <w:rFonts w:ascii="Arial" w:hAnsi="Arial"/>
          <w:sz w:val="18"/>
        </w:rPr>
        <w:t>13.  Mỗi bài video có đúng 1 video.</w:t>
      </w:r>
    </w:p>
    <w:p>
      <w:pPr>
        <w:ind w:left="259" w:hanging="259"/>
      </w:pPr>
      <w:r>
        <w:rPr>
          <w:rFonts w:ascii="Arial" w:hAnsi="Arial"/>
          <w:sz w:val="18"/>
        </w:rPr>
        <w:t>14.  Có quy trình chỉnh sửa, gửi duyệt, từ chối và duyệt.</w:t>
      </w:r>
    </w:p>
    <w:p>
      <w:pPr>
        <w:ind w:left="259" w:hanging="259"/>
      </w:pPr>
      <w:r>
        <w:rPr>
          <w:rFonts w:ascii="Arial" w:hAnsi="Arial"/>
          <w:sz w:val="18"/>
        </w:rPr>
        <w:t>15.  Mọi chỉnh sửa có lịch sử.</w:t>
      </w:r>
    </w:p>
    <w:p>
      <w:pPr>
        <w:ind w:left="259" w:hanging="259"/>
      </w:pPr>
      <w:r>
        <w:rPr>
          <w:rFonts w:ascii="Arial" w:hAnsi="Arial"/>
          <w:sz w:val="18"/>
        </w:rPr>
        <w:t>16.  Mỗi Page thiết lập lịch riêng, khoảng cách riêng và khung giờ riêng.</w:t>
      </w:r>
    </w:p>
    <w:p>
      <w:pPr>
        <w:ind w:left="259" w:hanging="259"/>
      </w:pPr>
      <w:r>
        <w:rPr>
          <w:rFonts w:ascii="Arial" w:hAnsi="Arial"/>
          <w:sz w:val="18"/>
        </w:rPr>
        <w:t>17.  Tự động chia giờ bắt đầu giữa 18 Page.</w:t>
      </w:r>
    </w:p>
    <w:p>
      <w:pPr>
        <w:ind w:left="259" w:hanging="259"/>
      </w:pPr>
      <w:r>
        <w:rPr>
          <w:rFonts w:ascii="Arial" w:hAnsi="Arial"/>
          <w:sz w:val="18"/>
        </w:rPr>
        <w:t>18.  Có bảng, calendar và timeline xem trước lịch.</w:t>
      </w:r>
    </w:p>
    <w:p>
      <w:pPr>
        <w:ind w:left="259" w:hanging="259"/>
      </w:pPr>
      <w:r>
        <w:rPr>
          <w:rFonts w:ascii="Arial" w:hAnsi="Arial"/>
          <w:sz w:val="18"/>
        </w:rPr>
        <w:t>19.  Có thể dời lịch một Page hoặc toàn bộ chiến dịch.</w:t>
      </w:r>
    </w:p>
    <w:p>
      <w:pPr>
        <w:ind w:left="259" w:hanging="259"/>
      </w:pPr>
      <w:r>
        <w:rPr>
          <w:rFonts w:ascii="Arial" w:hAnsi="Arial"/>
          <w:sz w:val="18"/>
        </w:rPr>
        <w:t>20.  Bài được đăng đúng Page và đúng lịch.</w:t>
      </w:r>
    </w:p>
    <w:p>
      <w:pPr>
        <w:ind w:left="259" w:hanging="259"/>
      </w:pPr>
      <w:r>
        <w:rPr>
          <w:rFonts w:ascii="Arial" w:hAnsi="Arial"/>
          <w:sz w:val="18"/>
        </w:rPr>
        <w:t>21.  Page lỗi không ảnh hưởng Page khác.</w:t>
      </w:r>
    </w:p>
    <w:p>
      <w:pPr>
        <w:ind w:left="259" w:hanging="259"/>
      </w:pPr>
      <w:r>
        <w:rPr>
          <w:rFonts w:ascii="Arial" w:hAnsi="Arial"/>
          <w:sz w:val="18"/>
        </w:rPr>
        <w:t>22.  Worker khởi động lại không đăng trùng.</w:t>
      </w:r>
    </w:p>
    <w:p>
      <w:pPr>
        <w:ind w:left="259" w:hanging="259"/>
      </w:pPr>
      <w:r>
        <w:rPr>
          <w:rFonts w:ascii="Arial" w:hAnsi="Arial"/>
          <w:sz w:val="18"/>
        </w:rPr>
        <w:t>23.  Có tạm dừng và tiếp tục mà không đăng dồn.</w:t>
      </w:r>
    </w:p>
    <w:p>
      <w:pPr>
        <w:ind w:left="259" w:hanging="259"/>
      </w:pPr>
      <w:r>
        <w:rPr>
          <w:rFonts w:ascii="Arial" w:hAnsi="Arial"/>
          <w:sz w:val="18"/>
        </w:rPr>
        <w:t>24.  Dashboard cập nhật trạng thái đúng.</w:t>
      </w:r>
    </w:p>
    <w:p>
      <w:pPr>
        <w:ind w:left="259" w:hanging="259"/>
      </w:pPr>
      <w:r>
        <w:rPr>
          <w:rFonts w:ascii="Arial" w:hAnsi="Arial"/>
          <w:sz w:val="18"/>
        </w:rPr>
        <w:t>25.  Giao diện hiện đại, màu hồng và hiển thị logo.jpg đúng tỉ lệ.</w:t>
      </w:r>
    </w:p>
    <w:p>
      <w:pPr>
        <w:ind w:left="259" w:hanging="259"/>
      </w:pPr>
      <w:r>
        <w:rPr>
          <w:rFonts w:ascii="Arial" w:hAnsi="Arial"/>
          <w:sz w:val="18"/>
        </w:rPr>
        <w:t>26.  Màn hình tạo chiến dịch có 10 tab theo trình tự.</w:t>
      </w:r>
    </w:p>
    <w:p>
      <w:pPr>
        <w:ind w:left="259" w:hanging="259"/>
      </w:pPr>
      <w:r>
        <w:rPr>
          <w:rFonts w:ascii="Arial" w:hAnsi="Arial"/>
          <w:sz w:val="18"/>
        </w:rPr>
        <w:t>27.  Mỗi tab có nội dung hướng dẫn.</w:t>
      </w:r>
    </w:p>
    <w:p>
      <w:pPr>
        <w:ind w:left="259" w:hanging="259"/>
      </w:pPr>
      <w:r>
        <w:rPr>
          <w:rFonts w:ascii="Arial" w:hAnsi="Arial"/>
          <w:sz w:val="18"/>
        </w:rPr>
        <w:t>28.  Có trang hướng dẫn sử dụng riêng.</w:t>
      </w:r>
    </w:p>
    <w:p>
      <w:pPr>
        <w:ind w:left="259" w:hanging="259"/>
      </w:pPr>
      <w:r>
        <w:rPr>
          <w:rFonts w:ascii="Arial" w:hAnsi="Arial"/>
          <w:sz w:val="18"/>
        </w:rPr>
        <w:t>29.  Có báo cáo theo từng Page và xuất CSV/Excel.</w:t>
      </w:r>
    </w:p>
    <w:p>
      <w:pPr>
        <w:ind w:left="259" w:hanging="259"/>
      </w:pPr>
      <w:r>
        <w:rPr>
          <w:rFonts w:ascii="Arial" w:hAnsi="Arial"/>
          <w:sz w:val="18"/>
        </w:rPr>
        <w:t>30.  Token và dữ liệu nhạy cảm được bảo vệ.</w:t>
      </w:r>
    </w:p>
    <w:p>
      <w:pPr>
        <w:ind w:left="259" w:hanging="259"/>
      </w:pPr>
      <w:r>
        <w:rPr>
          <w:rFonts w:ascii="Arial" w:hAnsi="Arial"/>
          <w:sz w:val="18"/>
        </w:rPr>
        <w:t>31.  Người dùng không cần hiểu code vẫn có thể hoàn tất quy trình.</w:t>
      </w:r>
    </w:p>
    <w:p>
      <w:pPr>
        <w:pStyle w:val="H1Pink"/>
      </w:pPr>
      <w:r>
        <w:rPr>
          <w:rFonts w:ascii="Arial" w:hAnsi="Arial" w:eastAsia="Arial"/>
          <w:sz w:val="19"/>
        </w:rPr>
        <w:t>30. CÁC ĐIỂM KHÔNG ĐƯỢC BỎ SÓT</w:t>
      </w:r>
    </w:p>
    <w:p>
      <w:pPr>
        <w:pStyle w:val="ListBullet"/>
        <w:ind w:left="259" w:hanging="173"/>
      </w:pPr>
      <w:r>
        <w:rPr>
          <w:rFonts w:ascii="Arial" w:hAnsi="Arial"/>
          <w:sz w:val="18"/>
        </w:rPr>
        <w:t>Phân quyền phải được kiểm tra ở backend, không chỉ ẩn nút giao diện.</w:t>
      </w:r>
    </w:p>
    <w:p>
      <w:pPr>
        <w:pStyle w:val="ListBullet"/>
        <w:ind w:left="259" w:hanging="173"/>
      </w:pPr>
      <w:r>
        <w:rPr>
          <w:rFonts w:ascii="Arial" w:hAnsi="Arial"/>
          <w:sz w:val="18"/>
        </w:rPr>
        <w:t>Quyền xem nội dung AI phải tách khỏi quyền chỉnh sửa, duyệt và kích hoạt.</w:t>
      </w:r>
    </w:p>
    <w:p>
      <w:pPr>
        <w:pStyle w:val="ListBullet"/>
        <w:ind w:left="259" w:hanging="173"/>
      </w:pPr>
      <w:r>
        <w:rPr>
          <w:rFonts w:ascii="Arial" w:hAnsi="Arial"/>
          <w:sz w:val="18"/>
        </w:rPr>
        <w:t>Lịch đăng phải độc lập theo từng Page.</w:t>
      </w:r>
    </w:p>
    <w:p>
      <w:pPr>
        <w:pStyle w:val="ListBullet"/>
        <w:ind w:left="259" w:hanging="173"/>
      </w:pPr>
      <w:r>
        <w:rPr>
          <w:rFonts w:ascii="Arial" w:hAnsi="Arial"/>
          <w:sz w:val="18"/>
        </w:rPr>
        <w:t>Mỗi bài là một delayed job riêng.</w:t>
      </w:r>
    </w:p>
    <w:p>
      <w:pPr>
        <w:pStyle w:val="ListBullet"/>
        <w:ind w:left="259" w:hanging="173"/>
      </w:pPr>
      <w:r>
        <w:rPr>
          <w:rFonts w:ascii="Arial" w:hAnsi="Arial"/>
          <w:sz w:val="18"/>
        </w:rPr>
        <w:t>Có idempotency để chống đăng trùng.</w:t>
      </w:r>
    </w:p>
    <w:p>
      <w:pPr>
        <w:pStyle w:val="ListBullet"/>
        <w:ind w:left="259" w:hanging="173"/>
      </w:pPr>
      <w:r>
        <w:rPr>
          <w:rFonts w:ascii="Arial" w:hAnsi="Arial"/>
          <w:sz w:val="18"/>
        </w:rPr>
        <w:t>Không tự động đăng trước khi duyệt và kích hoạt.</w:t>
      </w:r>
    </w:p>
    <w:p>
      <w:pPr>
        <w:pStyle w:val="ListBullet"/>
        <w:ind w:left="259" w:hanging="173"/>
      </w:pPr>
      <w:r>
        <w:rPr>
          <w:rFonts w:ascii="Arial" w:hAnsi="Arial"/>
          <w:sz w:val="18"/>
        </w:rPr>
        <w:t>Không coi khoảng cách 15 phút là cơ chế chắc chắn tránh spam; cần tuân thủ chính sách Facebook, giới hạn API và chất lượng nội dung.</w:t>
      </w:r>
    </w:p>
    <w:p>
      <w:pPr>
        <w:pStyle w:val="ListBullet"/>
        <w:ind w:left="259" w:hanging="173"/>
      </w:pPr>
      <w:r>
        <w:rPr>
          <w:rFonts w:ascii="Arial" w:hAnsi="Arial"/>
          <w:sz w:val="18"/>
        </w:rPr>
        <w:t>Không xây dựng chức năng né giới hạn hoặc che giấu hành vi tự động hóa.</w:t>
      </w:r>
    </w:p>
    <w:p>
      <w:pPr>
        <w:pStyle w:val="H1Pink"/>
      </w:pPr>
      <w:r>
        <w:rPr>
          <w:rFonts w:ascii="Arial" w:hAnsi="Arial" w:eastAsia="Arial"/>
          <w:sz w:val="19"/>
        </w:rPr>
        <w:t>31. LỆNH BẮT ĐẦU CHO AI LẬP TRÌNH</w:t>
      </w:r>
    </w:p>
    <w:tbl>
      <w:tblPr>
        <w:tblW w:type="auto" w:w="0"/>
        <w:jc w:val="center"/>
        <w:tblLook w:firstColumn="1" w:firstRow="1" w:lastColumn="0" w:lastRow="0" w:noHBand="0" w:noVBand="1" w:val="04A0"/>
      </w:tblPr>
      <w:tblGrid>
        <w:gridCol w:w="10037"/>
      </w:tblGrid>
      <w:tr>
        <w:tc>
          <w:tcPr>
            <w:tcW w:type="dxa" w:w="10037"/>
            <w:shd w:fill="F7F4F6"/>
            <w:tcBorders>
              <w:top w:val="single" w:sz="4" w:color="E5DDE2"/>
              <w:left w:val="single" w:sz="4" w:color="E5DDE2"/>
              <w:bottom w:val="single" w:sz="4" w:color="E5DDE2"/>
              <w:right w:val="single" w:sz="4" w:color="E5DDE2"/>
            </w:tcBorders>
          </w:tcPr>
          <w:p>
            <w:pPr>
              <w:pStyle w:val="CodeBlock"/>
              <w:spacing w:after="0"/>
            </w:pPr>
            <w:r>
              <w:rPr>
                <w:rFonts w:ascii="Courier New" w:hAnsi="Courier New" w:eastAsia="Courier New"/>
                <w:sz w:val="16"/>
              </w:rPr>
              <w:t>Hãy bắt đầu bằng việc:</w:t>
              <w:br/>
            </w:r>
            <w:r>
              <w:rPr>
                <w:rFonts w:ascii="Courier New" w:hAnsi="Courier New" w:eastAsia="Courier New"/>
                <w:sz w:val="16"/>
              </w:rPr>
              <w:t>1. Phân tích yêu cầu và chỉ ra các giả định kỹ thuật.</w:t>
              <w:br/>
            </w:r>
            <w:r>
              <w:rPr>
                <w:rFonts w:ascii="Courier New" w:hAnsi="Courier New" w:eastAsia="Courier New"/>
                <w:sz w:val="16"/>
              </w:rPr>
              <w:t>2. Thiết kế kiến trúc tổng thể và luồng dữ liệu.</w:t>
              <w:br/>
            </w:r>
            <w:r>
              <w:rPr>
                <w:rFonts w:ascii="Courier New" w:hAnsi="Courier New" w:eastAsia="Courier New"/>
                <w:sz w:val="16"/>
              </w:rPr>
              <w:t>3. Tạo cấu trúc thư mục monorepo.</w:t>
              <w:br/>
            </w:r>
            <w:r>
              <w:rPr>
                <w:rFonts w:ascii="Courier New" w:hAnsi="Courier New" w:eastAsia="Courier New"/>
                <w:sz w:val="16"/>
              </w:rPr>
              <w:t>4. Viết Prisma schema và seed quyền mặc định.</w:t>
              <w:br/>
            </w:r>
            <w:r>
              <w:rPr>
                <w:rFonts w:ascii="Courier New" w:hAnsi="Courier New" w:eastAsia="Courier New"/>
                <w:sz w:val="16"/>
              </w:rPr>
              <w:t>5. Triển khai backend, workers và frontend theo từng module.</w:t>
              <w:br/>
            </w:r>
            <w:r>
              <w:rPr>
                <w:rFonts w:ascii="Courier New" w:hAnsi="Courier New" w:eastAsia="Courier New"/>
                <w:sz w:val="16"/>
              </w:rPr>
              <w:t>6. Sau mỗi module, cung cấp file code hoàn chỉnh với đường dẫn rõ ràng.</w:t>
              <w:br/>
            </w:r>
            <w:r>
              <w:rPr>
                <w:rFonts w:ascii="Courier New" w:hAnsi="Courier New" w:eastAsia="Courier New"/>
                <w:sz w:val="16"/>
              </w:rPr>
              <w:t>7. Cuối cùng cung cấp Docker Compose, test, tài liệu cài đặt và checklist triển khai production.</w:t>
            </w:r>
          </w:p>
        </w:tc>
      </w:tr>
    </w:tbl>
    <w:p>
      <w:pPr>
        <w:spacing w:after="0"/>
      </w:pP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45B9A"/>
        <w:sz w:val="15"/>
      </w:rPr>
      <w:t>PROMPT XÂY DỰNG TOOL TỰ ĐỘNG ĐĂNG BÀI FACEBOOK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color w:val="2521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Arial" w:hAnsi="Arial" w:eastAsia="Arial"/>
      <w:b w:val="0"/>
      <w:i/>
      <w:iCs/>
      <w:color w:val="6F68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ink">
    <w:name w:val="Title Pink"/>
    <w:pPr>
      <w:keepNext w:val="0"/>
      <w:spacing w:before="0" w:after="200"/>
    </w:pPr>
    <w:rPr>
      <w:rFonts w:ascii="Arial" w:hAnsi="Arial" w:eastAsia="Arial"/>
      <w:b/>
      <w:color w:val="D9367A"/>
      <w:sz w:val="44"/>
    </w:rPr>
  </w:style>
  <w:style w:type="paragraph" w:customStyle="1" w:styleId="H1Pink">
    <w:name w:val="H1 Pink"/>
    <w:pPr>
      <w:keepNext/>
      <w:spacing w:before="200" w:after="100"/>
    </w:pPr>
    <w:rPr>
      <w:rFonts w:ascii="Arial" w:hAnsi="Arial" w:eastAsia="Arial"/>
      <w:b/>
      <w:color w:val="D9367A"/>
      <w:sz w:val="30"/>
    </w:rPr>
  </w:style>
  <w:style w:type="paragraph" w:customStyle="1" w:styleId="H2Pink">
    <w:name w:val="H2 Pink"/>
    <w:pPr>
      <w:keepNext/>
      <w:spacing w:before="140" w:after="60"/>
    </w:pPr>
    <w:rPr>
      <w:rFonts w:ascii="Arial" w:hAnsi="Arial" w:eastAsia="Arial"/>
      <w:b/>
      <w:color w:val="F45B9A"/>
      <w:sz w:val="24"/>
    </w:rPr>
  </w:style>
  <w:style w:type="paragraph" w:customStyle="1" w:styleId="H3Dark">
    <w:name w:val="H3 Dark"/>
    <w:pPr>
      <w:keepNext/>
      <w:spacing w:before="100" w:after="40"/>
    </w:pPr>
    <w:rPr>
      <w:rFonts w:ascii="Arial" w:hAnsi="Arial" w:eastAsia="Arial"/>
      <w:b/>
      <w:color w:val="25212A"/>
      <w:sz w:val="21"/>
    </w:rPr>
  </w:style>
  <w:style w:type="paragraph" w:customStyle="1" w:styleId="SmallMuted">
    <w:name w:val="Small Muted"/>
    <w:pPr>
      <w:keepNext w:val="0"/>
      <w:spacing w:before="0" w:after="40"/>
    </w:pPr>
    <w:rPr>
      <w:rFonts w:ascii="Arial" w:hAnsi="Arial" w:eastAsia="Arial"/>
      <w:b w:val="0"/>
      <w:color w:val="6F6875"/>
      <w:sz w:val="17"/>
    </w:rPr>
  </w:style>
  <w:style w:type="paragraph" w:customStyle="1" w:styleId="CodeBlock">
    <w:name w:val="Code Block"/>
    <w:pPr>
      <w:keepNext w:val="0"/>
      <w:spacing w:before="40" w:after="40"/>
    </w:pPr>
    <w:rPr>
      <w:rFonts w:ascii="Arial" w:hAnsi="Arial" w:eastAsia="Arial"/>
      <w:b w:val="0"/>
      <w:color w:val="2521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xây dựng tool tự động hóa đăng bài Facebook bằng Node.js</dc:title>
  <dc:subject>Đặc tả yêu cầu hệ thống 18 Facebook Page, AI, media, lịch đăng và phân quyền</dc:subject>
  <dc:creator>Thanh Thảo</dc:creator>
  <cp:keywords>Node.js, Facebook Graph API, BullMQ, AI content, automation, RBAC</cp:keywords>
  <dc:description>generated by python-docx</dc:description>
  <cp:lastModifiedBy/>
  <cp:revision>1</cp:revision>
  <dcterms:created xsi:type="dcterms:W3CDTF">2013-12-23T23:15:00Z</dcterms:created>
  <dcterms:modified xsi:type="dcterms:W3CDTF">2013-12-23T23:15:00Z</dcterms:modified>
  <cp:category/>
</cp:coreProperties>
</file>